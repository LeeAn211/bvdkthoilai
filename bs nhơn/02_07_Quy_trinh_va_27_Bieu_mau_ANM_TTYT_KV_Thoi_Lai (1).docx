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D8803" w14:textId="3F4FECB1" w:rsidR="00931095" w:rsidRPr="004F5A45" w:rsidRDefault="00D44E6C" w:rsidP="00931095">
      <w:pPr>
        <w:jc w:val="center"/>
        <w:rPr>
          <w:rFonts w:ascii="Times New Roman" w:hAnsi="Times New Roman" w:cs="Times New Roman"/>
          <w:sz w:val="26"/>
          <w:szCs w:val="26"/>
        </w:rPr>
      </w:pPr>
      <w:r>
        <w:rPr>
          <w:rFonts w:ascii="Times New Roman" w:hAnsi="Times New Roman" w:cs="Times New Roman"/>
          <w:b/>
          <w:sz w:val="26"/>
          <w:szCs w:val="26"/>
        </w:rPr>
        <w:t>BỆNH VIỆN ĐA KHOA KHU VỰC THỚI LAI</w:t>
      </w:r>
    </w:p>
    <w:p w14:paraId="13B7D1B4" w14:textId="7F577F3F" w:rsidR="00931095" w:rsidRPr="004F5A45" w:rsidRDefault="00931095" w:rsidP="00931095">
      <w:pPr>
        <w:jc w:val="center"/>
        <w:rPr>
          <w:rFonts w:ascii="Times New Roman" w:hAnsi="Times New Roman" w:cs="Times New Roman"/>
          <w:sz w:val="26"/>
          <w:szCs w:val="26"/>
        </w:rPr>
      </w:pPr>
      <w:r w:rsidRPr="004F5A45">
        <w:rPr>
          <w:rFonts w:ascii="Times New Roman" w:hAnsi="Times New Roman" w:cs="Times New Roman"/>
          <w:b/>
          <w:sz w:val="26"/>
          <w:szCs w:val="26"/>
        </w:rPr>
        <w:t xml:space="preserve">PHÒNG </w:t>
      </w:r>
      <w:r w:rsidR="005E6143">
        <w:rPr>
          <w:rFonts w:ascii="Times New Roman" w:hAnsi="Times New Roman" w:cs="Times New Roman"/>
          <w:b/>
          <w:sz w:val="26"/>
          <w:szCs w:val="26"/>
        </w:rPr>
        <w:t>KẾ HOẠCH TỔNG HỢP</w:t>
      </w:r>
    </w:p>
    <w:p w14:paraId="0DF4AE8D" w14:textId="77777777" w:rsidR="00931095" w:rsidRPr="004F5A45" w:rsidRDefault="00931095" w:rsidP="00931095">
      <w:pPr>
        <w:jc w:val="center"/>
        <w:rPr>
          <w:rFonts w:ascii="Times New Roman" w:hAnsi="Times New Roman" w:cs="Times New Roman"/>
          <w:sz w:val="26"/>
          <w:szCs w:val="26"/>
        </w:rPr>
      </w:pPr>
      <w:r w:rsidRPr="004F5A45">
        <w:rPr>
          <w:rFonts w:ascii="Times New Roman" w:hAnsi="Times New Roman" w:cs="Times New Roman"/>
          <w:sz w:val="26"/>
          <w:szCs w:val="26"/>
        </w:rPr>
        <w:t>________________________</w:t>
      </w:r>
    </w:p>
    <w:p w14:paraId="7ED9079F" w14:textId="77777777" w:rsidR="00931095" w:rsidRPr="004F5A45" w:rsidRDefault="00931095" w:rsidP="00931095">
      <w:pPr>
        <w:jc w:val="center"/>
        <w:rPr>
          <w:rFonts w:ascii="Times New Roman" w:hAnsi="Times New Roman" w:cs="Times New Roman"/>
          <w:sz w:val="26"/>
          <w:szCs w:val="26"/>
        </w:rPr>
      </w:pPr>
    </w:p>
    <w:p w14:paraId="67066C00" w14:textId="77777777" w:rsidR="00931095" w:rsidRPr="004F5A45" w:rsidRDefault="00931095" w:rsidP="00931095">
      <w:pPr>
        <w:jc w:val="center"/>
        <w:rPr>
          <w:rFonts w:ascii="Times New Roman" w:hAnsi="Times New Roman" w:cs="Times New Roman"/>
          <w:sz w:val="26"/>
          <w:szCs w:val="26"/>
        </w:rPr>
      </w:pPr>
    </w:p>
    <w:p w14:paraId="7C6A24F9" w14:textId="77777777" w:rsidR="00931095" w:rsidRPr="004F5A45" w:rsidRDefault="00931095" w:rsidP="00931095">
      <w:pPr>
        <w:jc w:val="center"/>
        <w:rPr>
          <w:rFonts w:ascii="Times New Roman" w:hAnsi="Times New Roman" w:cs="Times New Roman"/>
          <w:sz w:val="26"/>
          <w:szCs w:val="26"/>
        </w:rPr>
      </w:pPr>
    </w:p>
    <w:p w14:paraId="0F1950A8" w14:textId="77777777" w:rsidR="00931095" w:rsidRPr="004F5A45" w:rsidRDefault="00931095" w:rsidP="00931095">
      <w:pPr>
        <w:jc w:val="center"/>
        <w:rPr>
          <w:rFonts w:ascii="Times New Roman" w:hAnsi="Times New Roman" w:cs="Times New Roman"/>
          <w:sz w:val="26"/>
          <w:szCs w:val="26"/>
        </w:rPr>
      </w:pPr>
    </w:p>
    <w:p w14:paraId="5937FB98" w14:textId="77777777" w:rsidR="00931095" w:rsidRPr="004F5A45" w:rsidRDefault="00931095" w:rsidP="00931095">
      <w:pPr>
        <w:jc w:val="center"/>
        <w:rPr>
          <w:rFonts w:ascii="Times New Roman" w:hAnsi="Times New Roman" w:cs="Times New Roman"/>
          <w:sz w:val="26"/>
          <w:szCs w:val="26"/>
        </w:rPr>
      </w:pPr>
    </w:p>
    <w:p w14:paraId="53BBE9C2" w14:textId="77777777" w:rsidR="00931095" w:rsidRPr="004F5A45" w:rsidRDefault="00931095" w:rsidP="00931095">
      <w:pPr>
        <w:jc w:val="center"/>
        <w:rPr>
          <w:rFonts w:ascii="Times New Roman" w:hAnsi="Times New Roman" w:cs="Times New Roman"/>
          <w:sz w:val="26"/>
          <w:szCs w:val="26"/>
        </w:rPr>
      </w:pPr>
    </w:p>
    <w:p w14:paraId="6B0394C3" w14:textId="77777777" w:rsidR="00931095" w:rsidRPr="004F5A45" w:rsidRDefault="00931095" w:rsidP="00931095">
      <w:pPr>
        <w:jc w:val="center"/>
        <w:rPr>
          <w:rFonts w:ascii="Times New Roman" w:hAnsi="Times New Roman" w:cs="Times New Roman"/>
          <w:sz w:val="26"/>
          <w:szCs w:val="26"/>
        </w:rPr>
      </w:pPr>
      <w:r w:rsidRPr="004F5A45">
        <w:rPr>
          <w:rFonts w:ascii="Times New Roman" w:hAnsi="Times New Roman" w:cs="Times New Roman"/>
          <w:b/>
          <w:sz w:val="26"/>
          <w:szCs w:val="26"/>
        </w:rPr>
        <w:t>07 QUY TRÌNH</w:t>
      </w:r>
    </w:p>
    <w:p w14:paraId="036EDC27" w14:textId="77777777" w:rsidR="00931095" w:rsidRPr="004F5A45" w:rsidRDefault="00931095" w:rsidP="00931095">
      <w:pPr>
        <w:jc w:val="center"/>
        <w:rPr>
          <w:rFonts w:ascii="Times New Roman" w:hAnsi="Times New Roman" w:cs="Times New Roman"/>
          <w:sz w:val="26"/>
          <w:szCs w:val="26"/>
        </w:rPr>
      </w:pPr>
      <w:r w:rsidRPr="004F5A45">
        <w:rPr>
          <w:rFonts w:ascii="Times New Roman" w:hAnsi="Times New Roman" w:cs="Times New Roman"/>
          <w:b/>
          <w:sz w:val="26"/>
          <w:szCs w:val="26"/>
        </w:rPr>
        <w:t>BẢO ĐẢM AN NINH MẠNG ĐỐI VỚI HỆ THỐNG THÔNG TIN</w:t>
      </w:r>
    </w:p>
    <w:p w14:paraId="3FFF47B3" w14:textId="77777777" w:rsidR="005E6143" w:rsidRDefault="00931095" w:rsidP="00931095">
      <w:pPr>
        <w:jc w:val="center"/>
        <w:rPr>
          <w:rFonts w:ascii="Times New Roman" w:hAnsi="Times New Roman" w:cs="Times New Roman"/>
          <w:i/>
          <w:sz w:val="26"/>
          <w:szCs w:val="26"/>
        </w:rPr>
      </w:pPr>
      <w:r w:rsidRPr="004F5A45">
        <w:rPr>
          <w:rFonts w:ascii="Times New Roman" w:hAnsi="Times New Roman" w:cs="Times New Roman"/>
          <w:i/>
          <w:sz w:val="26"/>
          <w:szCs w:val="26"/>
        </w:rPr>
        <w:t xml:space="preserve">Áp dụng cho Hệ thống thông tin phục vụ hoạt động của </w:t>
      </w:r>
    </w:p>
    <w:p w14:paraId="4F007971" w14:textId="19325E8F" w:rsidR="00931095" w:rsidRPr="004F5A45" w:rsidRDefault="00D44E6C" w:rsidP="00931095">
      <w:pPr>
        <w:jc w:val="center"/>
        <w:rPr>
          <w:rFonts w:ascii="Times New Roman" w:hAnsi="Times New Roman" w:cs="Times New Roman"/>
          <w:sz w:val="26"/>
          <w:szCs w:val="26"/>
        </w:rPr>
      </w:pPr>
      <w:r>
        <w:rPr>
          <w:rFonts w:ascii="Times New Roman" w:hAnsi="Times New Roman" w:cs="Times New Roman"/>
          <w:i/>
          <w:sz w:val="26"/>
          <w:szCs w:val="26"/>
        </w:rPr>
        <w:t>Bệnh viện Đa khoa khu vực Thới Lai</w:t>
      </w:r>
    </w:p>
    <w:p w14:paraId="603FC382" w14:textId="4A1AB6DC" w:rsidR="00931095" w:rsidRPr="004F5A45" w:rsidRDefault="00931095" w:rsidP="00931095">
      <w:pPr>
        <w:jc w:val="center"/>
        <w:rPr>
          <w:rFonts w:ascii="Times New Roman" w:hAnsi="Times New Roman" w:cs="Times New Roman"/>
          <w:sz w:val="26"/>
          <w:szCs w:val="26"/>
        </w:rPr>
      </w:pPr>
      <w:r w:rsidRPr="004F5A45">
        <w:rPr>
          <w:rFonts w:ascii="Times New Roman" w:hAnsi="Times New Roman" w:cs="Times New Roman"/>
          <w:i/>
          <w:sz w:val="26"/>
          <w:szCs w:val="26"/>
        </w:rPr>
        <w:t>(Ban hành kèm theo Quyết định số ……/QĐ-</w:t>
      </w:r>
      <w:r w:rsidR="004807C8">
        <w:rPr>
          <w:rFonts w:ascii="Times New Roman" w:hAnsi="Times New Roman" w:cs="Times New Roman"/>
          <w:i/>
          <w:sz w:val="26"/>
          <w:szCs w:val="26"/>
        </w:rPr>
        <w:t>BVĐK</w:t>
      </w:r>
      <w:r w:rsidRPr="004F5A45">
        <w:rPr>
          <w:rFonts w:ascii="Times New Roman" w:hAnsi="Times New Roman" w:cs="Times New Roman"/>
          <w:i/>
          <w:sz w:val="26"/>
          <w:szCs w:val="26"/>
        </w:rPr>
        <w:t>KVTL ngày … tháng … năm 2026)</w:t>
      </w:r>
    </w:p>
    <w:p w14:paraId="093C3BCE" w14:textId="77777777" w:rsidR="00931095" w:rsidRPr="004F5A45" w:rsidRDefault="00931095" w:rsidP="00931095">
      <w:pPr>
        <w:jc w:val="center"/>
        <w:rPr>
          <w:rFonts w:ascii="Times New Roman" w:hAnsi="Times New Roman" w:cs="Times New Roman"/>
          <w:sz w:val="26"/>
          <w:szCs w:val="26"/>
        </w:rPr>
      </w:pPr>
    </w:p>
    <w:p w14:paraId="66CEFEB0" w14:textId="77777777" w:rsidR="00931095" w:rsidRPr="004F5A45" w:rsidRDefault="00931095" w:rsidP="00931095">
      <w:pPr>
        <w:jc w:val="center"/>
        <w:rPr>
          <w:rFonts w:ascii="Times New Roman" w:hAnsi="Times New Roman" w:cs="Times New Roman"/>
          <w:sz w:val="26"/>
          <w:szCs w:val="26"/>
        </w:rPr>
      </w:pPr>
    </w:p>
    <w:p w14:paraId="2E0D9043" w14:textId="77777777" w:rsidR="00931095" w:rsidRPr="004F5A45" w:rsidRDefault="00931095" w:rsidP="00931095">
      <w:pPr>
        <w:jc w:val="center"/>
        <w:rPr>
          <w:rFonts w:ascii="Times New Roman" w:hAnsi="Times New Roman" w:cs="Times New Roman"/>
          <w:sz w:val="26"/>
          <w:szCs w:val="26"/>
        </w:rPr>
      </w:pPr>
    </w:p>
    <w:p w14:paraId="59642A83" w14:textId="77777777" w:rsidR="00931095" w:rsidRPr="004F5A45" w:rsidRDefault="00931095" w:rsidP="00931095">
      <w:pPr>
        <w:jc w:val="center"/>
        <w:rPr>
          <w:rFonts w:ascii="Times New Roman" w:hAnsi="Times New Roman" w:cs="Times New Roman"/>
          <w:sz w:val="26"/>
          <w:szCs w:val="26"/>
        </w:rPr>
      </w:pPr>
    </w:p>
    <w:p w14:paraId="72BFCB10" w14:textId="77777777" w:rsidR="00931095" w:rsidRPr="004F5A45" w:rsidRDefault="00931095" w:rsidP="00931095">
      <w:pPr>
        <w:jc w:val="center"/>
        <w:rPr>
          <w:rFonts w:ascii="Times New Roman" w:hAnsi="Times New Roman" w:cs="Times New Roman"/>
          <w:sz w:val="26"/>
          <w:szCs w:val="26"/>
        </w:rPr>
      </w:pPr>
    </w:p>
    <w:p w14:paraId="42DE1F18" w14:textId="09E7BF52" w:rsidR="00931095" w:rsidRDefault="00931095" w:rsidP="00931095">
      <w:pPr>
        <w:jc w:val="center"/>
        <w:rPr>
          <w:rFonts w:ascii="Times New Roman" w:hAnsi="Times New Roman" w:cs="Times New Roman"/>
          <w:sz w:val="26"/>
          <w:szCs w:val="26"/>
        </w:rPr>
      </w:pPr>
    </w:p>
    <w:p w14:paraId="1AA36B82" w14:textId="0A600EFB" w:rsidR="004807C8" w:rsidRDefault="004807C8" w:rsidP="00931095">
      <w:pPr>
        <w:jc w:val="center"/>
        <w:rPr>
          <w:rFonts w:ascii="Times New Roman" w:hAnsi="Times New Roman" w:cs="Times New Roman"/>
          <w:sz w:val="26"/>
          <w:szCs w:val="26"/>
        </w:rPr>
      </w:pPr>
    </w:p>
    <w:p w14:paraId="222B61DE" w14:textId="75563B57" w:rsidR="004807C8" w:rsidRDefault="004807C8" w:rsidP="00931095">
      <w:pPr>
        <w:jc w:val="center"/>
        <w:rPr>
          <w:rFonts w:ascii="Times New Roman" w:hAnsi="Times New Roman" w:cs="Times New Roman"/>
          <w:sz w:val="26"/>
          <w:szCs w:val="26"/>
        </w:rPr>
      </w:pPr>
    </w:p>
    <w:p w14:paraId="082F7391" w14:textId="1F713800" w:rsidR="004807C8" w:rsidRDefault="004807C8" w:rsidP="00931095">
      <w:pPr>
        <w:jc w:val="center"/>
        <w:rPr>
          <w:rFonts w:ascii="Times New Roman" w:hAnsi="Times New Roman" w:cs="Times New Roman"/>
          <w:sz w:val="26"/>
          <w:szCs w:val="26"/>
        </w:rPr>
      </w:pPr>
    </w:p>
    <w:p w14:paraId="557E25ED" w14:textId="6381CB57" w:rsidR="004807C8" w:rsidRDefault="004807C8" w:rsidP="00931095">
      <w:pPr>
        <w:jc w:val="center"/>
        <w:rPr>
          <w:rFonts w:ascii="Times New Roman" w:hAnsi="Times New Roman" w:cs="Times New Roman"/>
          <w:sz w:val="26"/>
          <w:szCs w:val="26"/>
        </w:rPr>
      </w:pPr>
    </w:p>
    <w:p w14:paraId="0562A512" w14:textId="34635C8F" w:rsidR="004807C8" w:rsidRDefault="004807C8" w:rsidP="00931095">
      <w:pPr>
        <w:jc w:val="center"/>
        <w:rPr>
          <w:rFonts w:ascii="Times New Roman" w:hAnsi="Times New Roman" w:cs="Times New Roman"/>
          <w:sz w:val="26"/>
          <w:szCs w:val="26"/>
        </w:rPr>
      </w:pPr>
    </w:p>
    <w:p w14:paraId="62E2BC8E" w14:textId="2F686EED" w:rsidR="004807C8" w:rsidRDefault="004807C8" w:rsidP="00931095">
      <w:pPr>
        <w:jc w:val="center"/>
        <w:rPr>
          <w:rFonts w:ascii="Times New Roman" w:hAnsi="Times New Roman" w:cs="Times New Roman"/>
          <w:sz w:val="26"/>
          <w:szCs w:val="26"/>
        </w:rPr>
      </w:pPr>
    </w:p>
    <w:p w14:paraId="54743DAF" w14:textId="77777777" w:rsidR="004807C8" w:rsidRPr="004F5A45" w:rsidRDefault="004807C8" w:rsidP="00931095">
      <w:pPr>
        <w:jc w:val="center"/>
        <w:rPr>
          <w:rFonts w:ascii="Times New Roman" w:hAnsi="Times New Roman" w:cs="Times New Roman"/>
          <w:sz w:val="26"/>
          <w:szCs w:val="26"/>
        </w:rPr>
      </w:pPr>
    </w:p>
    <w:p w14:paraId="5E5BC657" w14:textId="77777777" w:rsidR="00931095" w:rsidRPr="004F5A45" w:rsidRDefault="00931095" w:rsidP="00931095">
      <w:pPr>
        <w:jc w:val="center"/>
        <w:rPr>
          <w:rFonts w:ascii="Times New Roman" w:hAnsi="Times New Roman" w:cs="Times New Roman"/>
          <w:sz w:val="26"/>
          <w:szCs w:val="26"/>
        </w:rPr>
      </w:pPr>
    </w:p>
    <w:p w14:paraId="01D4E3A8" w14:textId="45A5D598" w:rsidR="00931095" w:rsidRPr="004F5A45" w:rsidRDefault="005E6143" w:rsidP="00931095">
      <w:pPr>
        <w:jc w:val="center"/>
        <w:rPr>
          <w:rFonts w:ascii="Times New Roman" w:hAnsi="Times New Roman" w:cs="Times New Roman"/>
          <w:sz w:val="26"/>
          <w:szCs w:val="26"/>
        </w:rPr>
      </w:pPr>
      <w:r>
        <w:rPr>
          <w:rFonts w:ascii="Times New Roman" w:hAnsi="Times New Roman" w:cs="Times New Roman"/>
          <w:b/>
          <w:sz w:val="26"/>
          <w:szCs w:val="26"/>
        </w:rPr>
        <w:t>Cần Thơ</w:t>
      </w:r>
      <w:r w:rsidR="00931095" w:rsidRPr="004F5A45">
        <w:rPr>
          <w:rFonts w:ascii="Times New Roman" w:hAnsi="Times New Roman" w:cs="Times New Roman"/>
          <w:b/>
          <w:sz w:val="26"/>
          <w:szCs w:val="26"/>
        </w:rPr>
        <w:t>, năm 2026</w:t>
      </w:r>
    </w:p>
    <w:p w14:paraId="5F2E54A8" w14:textId="77777777" w:rsidR="00931095" w:rsidRPr="00931095" w:rsidRDefault="00931095" w:rsidP="00931095">
      <w:pPr>
        <w:rPr>
          <w:rFonts w:ascii="Times New Roman" w:hAnsi="Times New Roman" w:cs="Times New Roman"/>
        </w:rPr>
        <w:sectPr w:rsidR="00931095" w:rsidRPr="00931095" w:rsidSect="00931095">
          <w:pgSz w:w="11906" w:h="16838"/>
          <w:pgMar w:top="1134" w:right="1134" w:bottom="1134" w:left="1701" w:header="454" w:footer="454" w:gutter="0"/>
          <w:cols w:space="720"/>
        </w:sectPr>
      </w:pPr>
    </w:p>
    <w:p w14:paraId="0F72ACD2"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lastRenderedPageBreak/>
        <w:t>DANH MỤC 07 QUY TRÌNH</w:t>
      </w:r>
    </w:p>
    <w:tbl>
      <w:tblPr>
        <w:tblStyle w:val="TableGrid"/>
        <w:tblW w:w="8880" w:type="dxa"/>
        <w:jc w:val="center"/>
        <w:tblLayout w:type="fixed"/>
        <w:tblLook w:val="04A0" w:firstRow="1" w:lastRow="0" w:firstColumn="1" w:lastColumn="0" w:noHBand="0" w:noVBand="1"/>
      </w:tblPr>
      <w:tblGrid>
        <w:gridCol w:w="700"/>
        <w:gridCol w:w="1600"/>
        <w:gridCol w:w="6580"/>
      </w:tblGrid>
      <w:tr w:rsidR="00931095" w:rsidRPr="00931095" w14:paraId="3538B029" w14:textId="77777777">
        <w:trPr>
          <w:cantSplit/>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E2F3"/>
            <w:tcMar>
              <w:top w:w="90" w:type="dxa"/>
              <w:left w:w="110" w:type="dxa"/>
              <w:bottom w:w="90" w:type="dxa"/>
              <w:right w:w="110" w:type="dxa"/>
            </w:tcMar>
            <w:vAlign w:val="center"/>
            <w:hideMark/>
          </w:tcPr>
          <w:p w14:paraId="3D5C9B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90" w:type="dxa"/>
              <w:left w:w="110" w:type="dxa"/>
              <w:bottom w:w="90" w:type="dxa"/>
              <w:right w:w="110" w:type="dxa"/>
            </w:tcMar>
            <w:vAlign w:val="center"/>
            <w:hideMark/>
          </w:tcPr>
          <w:p w14:paraId="24B711B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6580" w:type="dxa"/>
            <w:tcBorders>
              <w:top w:val="single" w:sz="4" w:space="0" w:color="auto"/>
              <w:left w:val="single" w:sz="4" w:space="0" w:color="auto"/>
              <w:bottom w:val="single" w:sz="4" w:space="0" w:color="auto"/>
              <w:right w:val="single" w:sz="4" w:space="0" w:color="auto"/>
            </w:tcBorders>
            <w:shd w:val="clear" w:color="auto" w:fill="D9E2F3"/>
            <w:tcMar>
              <w:top w:w="90" w:type="dxa"/>
              <w:left w:w="110" w:type="dxa"/>
              <w:bottom w:w="90" w:type="dxa"/>
              <w:right w:w="110" w:type="dxa"/>
            </w:tcMar>
            <w:vAlign w:val="center"/>
            <w:hideMark/>
          </w:tcPr>
          <w:p w14:paraId="1E30123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quy trình</w:t>
            </w:r>
          </w:p>
        </w:tc>
      </w:tr>
      <w:tr w:rsidR="00931095" w:rsidRPr="00931095" w14:paraId="32F6447B"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ACAF45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16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70D0A4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QT-01</w:t>
            </w:r>
          </w:p>
        </w:tc>
        <w:tc>
          <w:tcPr>
            <w:tcW w:w="65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A4FD04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Quản lý an ninh mạng và hạ tầng mạng</w:t>
            </w:r>
          </w:p>
        </w:tc>
      </w:tr>
      <w:tr w:rsidR="00931095" w:rsidRPr="00931095" w14:paraId="63D9700F"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CADF2D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16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84AA30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QT-02</w:t>
            </w:r>
          </w:p>
        </w:tc>
        <w:tc>
          <w:tcPr>
            <w:tcW w:w="65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25D643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Quản lý tài sản, cấu hình, máy chủ và ứng dụng</w:t>
            </w:r>
          </w:p>
        </w:tc>
      </w:tr>
      <w:tr w:rsidR="00931095" w:rsidRPr="00931095" w14:paraId="1B3D1B52"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7ACDB7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16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D6D6E2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QT-03</w:t>
            </w:r>
          </w:p>
        </w:tc>
        <w:tc>
          <w:tcPr>
            <w:tcW w:w="65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A26BD6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Quản lý tài sản thông tin, sao lưu và khôi phục</w:t>
            </w:r>
          </w:p>
        </w:tc>
      </w:tr>
      <w:tr w:rsidR="00931095" w:rsidRPr="00931095" w14:paraId="2C1BAACB"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4DD8C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16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F8228C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QT-04</w:t>
            </w:r>
          </w:p>
        </w:tc>
        <w:tc>
          <w:tcPr>
            <w:tcW w:w="65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F63360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Quản lý và ứng phó sự cố an ninh mạng</w:t>
            </w:r>
          </w:p>
        </w:tc>
      </w:tr>
      <w:tr w:rsidR="00931095" w:rsidRPr="00931095" w14:paraId="5994B924"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C73ECD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16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651A5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QT-05</w:t>
            </w:r>
          </w:p>
        </w:tc>
        <w:tc>
          <w:tcPr>
            <w:tcW w:w="65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54094A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Quản lý tài khoản, quyền truy cập và người sử dụng đầu cuối</w:t>
            </w:r>
          </w:p>
        </w:tc>
      </w:tr>
      <w:tr w:rsidR="00931095" w:rsidRPr="00931095" w14:paraId="41EFF12A"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98F836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16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1B1D5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QT-06</w:t>
            </w:r>
          </w:p>
        </w:tc>
        <w:tc>
          <w:tcPr>
            <w:tcW w:w="65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E4FAEC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Vô hiệu hóa quyền khi thay đổi trạng thái nhân sự</w:t>
            </w:r>
          </w:p>
        </w:tc>
      </w:tr>
      <w:tr w:rsidR="00931095" w:rsidRPr="00931095" w14:paraId="21A707C5" w14:textId="77777777">
        <w:trPr>
          <w:cantSplit/>
          <w:jc w:val="center"/>
        </w:trPr>
        <w:tc>
          <w:tcPr>
            <w:tcW w:w="7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D03A3F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160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FB4F33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QT-07</w:t>
            </w:r>
          </w:p>
        </w:tc>
        <w:tc>
          <w:tcPr>
            <w:tcW w:w="65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BE2AA2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Thử nghiệm, nghiệm thu và cho phép vận hành hệ thống</w:t>
            </w:r>
          </w:p>
        </w:tc>
      </w:tr>
    </w:tbl>
    <w:p w14:paraId="1FE1C35F" w14:textId="77777777" w:rsidR="00931095" w:rsidRPr="00931095" w:rsidRDefault="00931095" w:rsidP="00931095">
      <w:pPr>
        <w:rPr>
          <w:rFonts w:ascii="Times New Roman" w:hAnsi="Times New Roman" w:cs="Times New Roman"/>
        </w:rPr>
      </w:pPr>
    </w:p>
    <w:p w14:paraId="3310CCD5"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p w14:paraId="268EDF7F"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lastRenderedPageBreak/>
        <w:t>QT-01 - QUY TRÌNH QUẢN LÝ AN NINH MẠNG VÀ HẠ TẦNG MẠNG</w:t>
      </w:r>
    </w:p>
    <w:p w14:paraId="5220D5FD"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1. Mục đích</w:t>
      </w:r>
    </w:p>
    <w:p w14:paraId="50BE365B"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Quy định việc vận hành, giám sát, thay đổi cấu hình, truy cập quản trị, sao lưu/khôi phục cấu hình và rà soát định kỳ đối với mạng LAN, Wi-Fi, kết nối Internet, thiết bị mạng và thiết bị bảo mật.</w:t>
      </w:r>
    </w:p>
    <w:p w14:paraId="2C382D08"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2. Phạm vi áp dụng</w:t>
      </w:r>
    </w:p>
    <w:p w14:paraId="02245BEF" w14:textId="2E1DCDF3"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 xml:space="preserve">Áp dụng cho 02 đường Internet, 02 router, 13 switch, 21 access point, mạng LAN/HIS 192.168.1.x, mạng camera, các VLAN, firewall/UTM, VPN và các kết nối do </w:t>
      </w:r>
      <w:r w:rsidR="005E6143">
        <w:rPr>
          <w:rFonts w:ascii="Times New Roman" w:hAnsi="Times New Roman" w:cs="Times New Roman"/>
          <w:sz w:val="26"/>
          <w:szCs w:val="26"/>
        </w:rPr>
        <w:t>Bệnh viện</w:t>
      </w:r>
      <w:r w:rsidRPr="004F5A45">
        <w:rPr>
          <w:rFonts w:ascii="Times New Roman" w:hAnsi="Times New Roman" w:cs="Times New Roman"/>
          <w:sz w:val="26"/>
          <w:szCs w:val="26"/>
        </w:rPr>
        <w:t xml:space="preserve"> quản lý. Thiết bị của nhà mạng vẫn phải có đầu mối, phạm vi cấu hình được giao và bằng chứng hỗ trợ.</w:t>
      </w:r>
    </w:p>
    <w:p w14:paraId="47E79300"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3. Tài liệu viện dẫn</w:t>
      </w:r>
    </w:p>
    <w:p w14:paraId="19FF432B" w14:textId="0D6E4D03"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 xml:space="preserve">Luật An ninh mạng số 116/2025/QH15; Nghị định số 331/2026/NĐ-CP ngày 19/8/2026 của Chính phủ về bảo vệ an ninh mạng đối với hệ thống thông tin; TCVN 14423:2026 An ninh mạng - Hệ thống thông tin - Yêu cầu cơ bản; Thông tư số 12/2022/TT-BTTTT được tham khảo trong phạm vi không trái với Luật An ninh mạng và Nghị định số 331/2026/NĐ-CP; Quy chế bảo đảm an ninh mạng của </w:t>
      </w:r>
      <w:r w:rsidR="00D44E6C">
        <w:rPr>
          <w:rFonts w:ascii="Times New Roman" w:hAnsi="Times New Roman" w:cs="Times New Roman"/>
          <w:sz w:val="26"/>
          <w:szCs w:val="26"/>
        </w:rPr>
        <w:t>Bệnh viện Đa khoa khu vực Thới Lai</w:t>
      </w:r>
      <w:r w:rsidRPr="004F5A45">
        <w:rPr>
          <w:rFonts w:ascii="Times New Roman" w:hAnsi="Times New Roman" w:cs="Times New Roman"/>
          <w:sz w:val="26"/>
          <w:szCs w:val="26"/>
        </w:rPr>
        <w:t>.</w:t>
      </w:r>
    </w:p>
    <w:p w14:paraId="70C07CC5"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4. Trách nhiệm</w:t>
      </w:r>
    </w:p>
    <w:tbl>
      <w:tblPr>
        <w:tblStyle w:val="TableGrid"/>
        <w:tblW w:w="9360" w:type="dxa"/>
        <w:jc w:val="center"/>
        <w:tblLayout w:type="fixed"/>
        <w:tblLook w:val="04A0" w:firstRow="1" w:lastRow="0" w:firstColumn="1" w:lastColumn="0" w:noHBand="0" w:noVBand="1"/>
      </w:tblPr>
      <w:tblGrid>
        <w:gridCol w:w="2723"/>
        <w:gridCol w:w="6637"/>
      </w:tblGrid>
      <w:tr w:rsidR="00931095" w:rsidRPr="00931095" w14:paraId="7D2FE1C8"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37F7B9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thể</w:t>
            </w:r>
          </w:p>
        </w:tc>
        <w:tc>
          <w:tcPr>
            <w:tcW w:w="663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CB52A9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r>
      <w:tr w:rsidR="00931095" w:rsidRPr="00931095" w14:paraId="2F5BC319"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0F5AA79" w14:textId="3FDF3D6E"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 xml:space="preserve">Giám đốc/Ban Giám đốc </w:t>
            </w:r>
            <w:r w:rsidR="005E6143">
              <w:rPr>
                <w:rFonts w:ascii="Times New Roman" w:hAnsi="Times New Roman" w:cs="Times New Roman"/>
              </w:rPr>
              <w:t>Bệnh viện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B999E53"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Phê duyệt thay đổi lớn, kết nối mới, gián đoạn dự kiến và chấp nhận rủi ro.</w:t>
            </w:r>
          </w:p>
        </w:tc>
      </w:tr>
      <w:tr w:rsidR="00931095" w:rsidRPr="00931095" w14:paraId="23D3FF45"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5873F7" w14:textId="1B1457E2"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 xml:space="preserve">Phòng </w:t>
            </w:r>
            <w:r w:rsidR="005E6143">
              <w:rPr>
                <w:rFonts w:ascii="Times New Roman" w:hAnsi="Times New Roman" w:cs="Times New Roman"/>
              </w:rPr>
              <w:t>Kế hoạch tổng hợp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265BB6C"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Quản lý danh mục tài sản, sơ đồ kiến trúc, rủi ro, nhà cung cấp; phê duyệt nghiệp vụ và kiểm tra hồ sơ.</w:t>
            </w:r>
          </w:p>
        </w:tc>
      </w:tr>
      <w:tr w:rsidR="00931095" w:rsidRPr="00931095" w14:paraId="3B66FF70"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6F4B629"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4FD104C"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Giám sát, sao lưu cấu hình, thực hiện/giám sát thay đổi, rà soát log và báo cáo.</w:t>
            </w:r>
          </w:p>
        </w:tc>
      </w:tr>
      <w:tr w:rsidR="00931095" w:rsidRPr="00931095" w14:paraId="12BCC115"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9623EA1"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Nhà mạng/nhà cung cấp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909A99D"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Chỉ thao tác theo yêu cầu được duyệt; cung cấp log, cấu hình và biên bản.</w:t>
            </w:r>
          </w:p>
        </w:tc>
      </w:tr>
      <w:tr w:rsidR="00931095" w:rsidRPr="00931095" w14:paraId="73000C12"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47FC52"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Người sử dụng</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AA7D0BF"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Không tự đấu nối; báo mất kết nối hoặc dấu hiệu bất thường.</w:t>
            </w:r>
          </w:p>
        </w:tc>
      </w:tr>
    </w:tbl>
    <w:p w14:paraId="63DC02D3" w14:textId="77777777" w:rsidR="00931095" w:rsidRPr="00931095" w:rsidRDefault="00931095" w:rsidP="00931095">
      <w:pPr>
        <w:rPr>
          <w:rFonts w:ascii="Times New Roman" w:hAnsi="Times New Roman" w:cs="Times New Roman"/>
        </w:rPr>
      </w:pPr>
    </w:p>
    <w:p w14:paraId="0A655543"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5. Lưu đồ tóm tắt</w:t>
      </w:r>
    </w:p>
    <w:tbl>
      <w:tblPr>
        <w:tblStyle w:val="TableGrid"/>
        <w:tblW w:w="9360" w:type="dxa"/>
        <w:jc w:val="center"/>
        <w:tblLayout w:type="fixed"/>
        <w:tblLook w:val="04A0" w:firstRow="1" w:lastRow="0" w:firstColumn="1" w:lastColumn="0" w:noHBand="0" w:noVBand="1"/>
      </w:tblPr>
      <w:tblGrid>
        <w:gridCol w:w="846"/>
        <w:gridCol w:w="1990"/>
        <w:gridCol w:w="4311"/>
        <w:gridCol w:w="2213"/>
      </w:tblGrid>
      <w:tr w:rsidR="00931095" w:rsidRPr="00931095" w14:paraId="4563EA22" w14:textId="77777777" w:rsidTr="004807C8">
        <w:trPr>
          <w:cantSplit/>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C84A17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Bước</w:t>
            </w:r>
          </w:p>
        </w:tc>
        <w:tc>
          <w:tcPr>
            <w:tcW w:w="199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732251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c>
          <w:tcPr>
            <w:tcW w:w="431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9C5063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221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68C74A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Biểu mẫu/Bằng chứng</w:t>
            </w:r>
          </w:p>
        </w:tc>
      </w:tr>
      <w:tr w:rsidR="00931095" w:rsidRPr="00931095" w14:paraId="14039A4B" w14:textId="77777777" w:rsidTr="004807C8">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519EE6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199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DC776E"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ADE9AC5"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Kiểm tra trạng thái thiết bị, đường truyền, cảnh báo, dung lượng và thời gian hệ thống; ghi nhận sự kiện bất thường.</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8E428F1"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BM-01 Nhật ký vận hành mạng</w:t>
            </w:r>
          </w:p>
        </w:tc>
      </w:tr>
      <w:tr w:rsidR="00931095" w:rsidRPr="00931095" w14:paraId="778627FE" w14:textId="77777777" w:rsidTr="004807C8">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942E29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199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5FAE523" w14:textId="670F662F"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Phòng KH</w:t>
            </w:r>
            <w:r w:rsidR="004807C8">
              <w:rPr>
                <w:rFonts w:ascii="Times New Roman" w:hAnsi="Times New Roman" w:cs="Times New Roman"/>
              </w:rPr>
              <w:t>TH</w:t>
            </w:r>
            <w:r w:rsidRPr="00931095">
              <w:rPr>
                <w:rFonts w:ascii="Times New Roman" w:hAnsi="Times New Roman" w:cs="Times New Roman"/>
              </w:rPr>
              <w:t>/Tổ CNTT</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5355159"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Tiếp nhận yêu cầu thay đổi; xác định phạm vi, ảnh hưởng, thời gian, yêu cầu sao lưu và hoàn tác.</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97E90CF"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BM-02 Phiếu yêu cầu thay đổi</w:t>
            </w:r>
          </w:p>
        </w:tc>
      </w:tr>
      <w:tr w:rsidR="00931095" w:rsidRPr="00931095" w14:paraId="6AA6B1F2" w14:textId="77777777" w:rsidTr="004807C8">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0B9307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199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B84FC02"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Lãnh đạo có thẩm quyền</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7C483D0"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Phê duyệt thay đổi; thay đổi khẩn cấp được phê duyệt bằng kênh nhanh và hoàn thiện hồ sơ trong 01 ngày làm việc.</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901870D"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BM-02 đã phê duyệt</w:t>
            </w:r>
          </w:p>
        </w:tc>
      </w:tr>
      <w:tr w:rsidR="00931095" w:rsidRPr="00931095" w14:paraId="3B781249" w14:textId="77777777" w:rsidTr="004807C8">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80581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199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65577D3"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Tổ Công nghệ thông tin/Nhà cung cấp</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7E2ABA0"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Sao lưu cấu hình; thực hiện trong khung giờ được duyệt; ghi từng thao tác, người thực hiện và thời điểm.</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DDEE807"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Tệp cấu hình trước/sau; nhật ký thao tác</w:t>
            </w:r>
          </w:p>
        </w:tc>
      </w:tr>
      <w:tr w:rsidR="00931095" w:rsidRPr="00931095" w14:paraId="087EDBD2" w14:textId="77777777" w:rsidTr="004807C8">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6247C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199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D6834D2"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Tổ Công nghệ thông tin và đơn vị yêu cầu</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1BF377A"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Kiểm tra kết nối, phân vùng, truy cập Internet, luật kiểm soát, log và ảnh hưởng nghiệp vụ; hoàn tác nếu không đạt.</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FC01F54"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BM-03 Biên bản kiểm tra sau thay đổi</w:t>
            </w:r>
          </w:p>
        </w:tc>
      </w:tr>
      <w:tr w:rsidR="00931095" w:rsidRPr="00931095" w14:paraId="078ECD1A" w14:textId="77777777" w:rsidTr="004807C8">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5C3B5F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199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028CB27"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8066BC2"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Cập nhật sơ đồ, danh mục thiết bị, IP/VLAN, ma trận cổng/dịch vụ và phiên bản cấu hình.</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960F474"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Hồ sơ thiết kế/danh mục cập nhật</w:t>
            </w:r>
          </w:p>
        </w:tc>
      </w:tr>
      <w:tr w:rsidR="00931095" w:rsidRPr="00931095" w14:paraId="7C0DC7F3" w14:textId="77777777" w:rsidTr="004807C8">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C5F12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199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6537B80" w14:textId="165C4935"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 xml:space="preserve">Phòng </w:t>
            </w:r>
            <w:r w:rsidR="005E6143">
              <w:rPr>
                <w:rFonts w:ascii="Times New Roman" w:hAnsi="Times New Roman" w:cs="Times New Roman"/>
              </w:rPr>
              <w:t>Kế hoạch tổng hợp</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BB5C068"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Rà soát 06 tháng/lần tài khoản quản trị, Wi-Fi, VPN, cổng mở, luật firewall/ACL, thiết bị lạ và khả năng khôi phục cấu hình.</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6A326A1" w14:textId="77777777" w:rsidR="00931095" w:rsidRPr="00931095" w:rsidRDefault="00931095" w:rsidP="004807C8">
            <w:pPr>
              <w:spacing w:after="160" w:line="278" w:lineRule="auto"/>
              <w:jc w:val="both"/>
              <w:rPr>
                <w:rFonts w:ascii="Times New Roman" w:hAnsi="Times New Roman" w:cs="Times New Roman"/>
              </w:rPr>
            </w:pPr>
            <w:r w:rsidRPr="00931095">
              <w:rPr>
                <w:rFonts w:ascii="Times New Roman" w:hAnsi="Times New Roman" w:cs="Times New Roman"/>
              </w:rPr>
              <w:t>BM-04 Biên bản rà soát mạng</w:t>
            </w:r>
          </w:p>
        </w:tc>
      </w:tr>
    </w:tbl>
    <w:p w14:paraId="37BCB0D6" w14:textId="77777777" w:rsidR="00931095" w:rsidRPr="00931095" w:rsidRDefault="00931095" w:rsidP="00931095">
      <w:pPr>
        <w:rPr>
          <w:rFonts w:ascii="Times New Roman" w:hAnsi="Times New Roman" w:cs="Times New Roman"/>
        </w:rPr>
      </w:pPr>
    </w:p>
    <w:p w14:paraId="5CD8C972"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6. Diễn giải thực hiện</w:t>
      </w:r>
    </w:p>
    <w:p w14:paraId="03B5141A" w14:textId="77777777" w:rsidR="00931095" w:rsidRPr="004F5A45" w:rsidRDefault="00931095" w:rsidP="004807C8">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1. Kiểm tra trạng thái thiết bị, đường truyền, cảnh báo, dung lượng và thời gian hệ thống; ghi nhận sự kiện bất thường</w:t>
      </w:r>
    </w:p>
    <w:p w14:paraId="54D0DC52"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Kiểm tra trạng thái thiết bị, đường truyền, cảnh báo, dung lượng và thời gian hệ thống; ghi nhận sự kiện bất thường. Kết quả phải được ghi nhận tại BM-01 Nhật ký vận hành mạng; trường hợp không thực hiện hoặc thực hiện khác phương án phải nêu rõ lý do, rủi ro và người phê duyệt.</w:t>
      </w:r>
    </w:p>
    <w:p w14:paraId="6BA11C70" w14:textId="77777777" w:rsidR="00931095" w:rsidRPr="004F5A45" w:rsidRDefault="00931095" w:rsidP="004807C8">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2. Tiếp nhận yêu cầu thay đổi; xác định phạm vi, ảnh hưởng, thời gian, yêu cầu sao lưu và hoàn tác</w:t>
      </w:r>
    </w:p>
    <w:p w14:paraId="1ECCEF0C" w14:textId="39C3DB06"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lastRenderedPageBreak/>
        <w:t>Chủ trì: Phòng KH</w:t>
      </w:r>
      <w:r w:rsidR="004807C8">
        <w:rPr>
          <w:rFonts w:ascii="Times New Roman" w:hAnsi="Times New Roman" w:cs="Times New Roman"/>
          <w:sz w:val="26"/>
          <w:szCs w:val="26"/>
        </w:rPr>
        <w:t>TH</w:t>
      </w:r>
      <w:r w:rsidRPr="004F5A45">
        <w:rPr>
          <w:rFonts w:ascii="Times New Roman" w:hAnsi="Times New Roman" w:cs="Times New Roman"/>
          <w:sz w:val="26"/>
          <w:szCs w:val="26"/>
        </w:rPr>
        <w:t>/Tổ CNTT. Tiếp nhận yêu cầu thay đổi; xác định phạm vi, ảnh hưởng, thời gian, yêu cầu sao lưu và hoàn tác. Kết quả phải được ghi nhận tại BM-02 Phiếu yêu cầu thay đổi; trường hợp không thực hiện hoặc thực hiện khác phương án phải nêu rõ lý do, rủi ro và người phê duyệt.</w:t>
      </w:r>
    </w:p>
    <w:p w14:paraId="36FB6AAA" w14:textId="77777777" w:rsidR="00931095" w:rsidRPr="004F5A45" w:rsidRDefault="00931095" w:rsidP="004807C8">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3. Phê duyệt thay đổi; thay đổi khẩn cấp được phê duyệt bằng kênh nhanh và hoàn thiện hồ sơ trong 01 ngày làm việc</w:t>
      </w:r>
    </w:p>
    <w:p w14:paraId="6637C449"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Chủ trì: Lãnh đạo có thẩm quyền. Phê duyệt thay đổi; thay đổi khẩn cấp được phê duyệt bằng kênh nhanh và hoàn thiện hồ sơ trong 01 ngày làm việc. Kết quả phải được ghi nhận tại BM-02 đã phê duyệt; trường hợp không thực hiện hoặc thực hiện khác phương án phải nêu rõ lý do, rủi ro và người phê duyệt.</w:t>
      </w:r>
    </w:p>
    <w:p w14:paraId="04721E22" w14:textId="77777777" w:rsidR="00931095" w:rsidRPr="004F5A45" w:rsidRDefault="00931095" w:rsidP="004807C8">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4. Sao lưu cấu hình; thực hiện trong khung giờ được duyệt; ghi từng thao tác, người thực hiện và thời điểm</w:t>
      </w:r>
    </w:p>
    <w:p w14:paraId="28FAAA43"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tin/Nhà cung cấp. Sao lưu cấu hình; thực hiện trong khung giờ được duyệt; ghi từng thao tác, người thực hiện và thời điểm. Kết quả phải được ghi nhận tại Tệp cấu hình trước/sau; nhật ký thao tác; trường hợp không thực hiện hoặc thực hiện khác phương án phải nêu rõ lý do, rủi ro và người phê duyệt.</w:t>
      </w:r>
    </w:p>
    <w:p w14:paraId="336290C0" w14:textId="77777777" w:rsidR="00931095" w:rsidRPr="004F5A45" w:rsidRDefault="00931095" w:rsidP="004807C8">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5. Kiểm tra kết nối, phân vùng, truy cập Internet, luật kiểm soát, log và ảnh hưởng nghiệp vụ; hoàn tác nếu không đạt</w:t>
      </w:r>
    </w:p>
    <w:p w14:paraId="6757E95E"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và đơn vị yêu cầu. Kiểm tra kết nối, phân vùng, truy cập Internet, luật kiểm soát, log và ảnh hưởng nghiệp vụ; hoàn tác nếu không đạt. Kết quả phải được ghi nhận tại BM-03 Biên bản kiểm tra sau thay đổi; trường hợp không thực hiện hoặc thực hiện khác phương án phải nêu rõ lý do, rủi ro và người phê duyệt.</w:t>
      </w:r>
    </w:p>
    <w:p w14:paraId="32A0B043" w14:textId="77777777" w:rsidR="00931095" w:rsidRPr="004F5A45" w:rsidRDefault="00931095" w:rsidP="004807C8">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6. Cập nhật sơ đồ, danh mục thiết bị, IP/VLAN, ma trận cổng/dịch vụ và phiên bản cấu hình</w:t>
      </w:r>
    </w:p>
    <w:p w14:paraId="5996D082"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Cập nhật sơ đồ, danh mục thiết bị, IP/VLAN, ma trận cổng/dịch vụ và phiên bản cấu hình. Kết quả phải được ghi nhận tại Hồ sơ thiết kế/danh mục cập nhật; trường hợp không thực hiện hoặc thực hiện khác phương án phải nêu rõ lý do, rủi ro và người phê duyệt.</w:t>
      </w:r>
    </w:p>
    <w:p w14:paraId="09C9E0B9" w14:textId="77777777" w:rsidR="00931095" w:rsidRPr="004F5A45" w:rsidRDefault="00931095" w:rsidP="004807C8">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7. Rà soát 06 tháng/lần tài khoản quản trị, Wi-Fi, VPN, cổng mở, luật firewall/ACL, thiết bị lạ và khả năng khôi phục cấu hình</w:t>
      </w:r>
    </w:p>
    <w:p w14:paraId="20BED65A" w14:textId="2874C6F4"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Phòng </w:t>
      </w:r>
      <w:r w:rsidR="005E6143">
        <w:rPr>
          <w:rFonts w:ascii="Times New Roman" w:hAnsi="Times New Roman" w:cs="Times New Roman"/>
          <w:sz w:val="26"/>
          <w:szCs w:val="26"/>
        </w:rPr>
        <w:t>Kế hoạch tổng hợp</w:t>
      </w:r>
      <w:r w:rsidRPr="004F5A45">
        <w:rPr>
          <w:rFonts w:ascii="Times New Roman" w:hAnsi="Times New Roman" w:cs="Times New Roman"/>
          <w:sz w:val="26"/>
          <w:szCs w:val="26"/>
        </w:rPr>
        <w:t>. Rà soát 06 tháng/lần tài khoản quản trị, Wi-Fi, VPN, cổng mở, luật firewall/ACL, thiết bị lạ và khả năng khôi phục cấu hình. Kết quả phải được ghi nhận tại BM-04 Biên bản rà soát mạng; trường hợp không thực hiện hoặc thực hiện khác phương án phải nêu rõ lý do, rủi ro và người phê duyệt.</w:t>
      </w:r>
    </w:p>
    <w:p w14:paraId="5431F690"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7. Điểm kiểm soát bắt buộc</w:t>
      </w:r>
    </w:p>
    <w:p w14:paraId="1BCCD12D"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lastRenderedPageBreak/>
        <w:t>1. Không dùng hub không quản lý tại vị trí cần phân VLAN/kiểm soát truy cập; việc giữ lại thiết bị phải có đánh giá rủi ro.</w:t>
      </w:r>
    </w:p>
    <w:p w14:paraId="1B815D2D"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2. Wi-Fi khách/thiết bị cá nhân phải tách khỏi mạng nội bộ; không dùng chung khóa quản trị mặc định.</w:t>
      </w:r>
    </w:p>
    <w:p w14:paraId="4CE0592B"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3. Không quản trị trực tiếp từ Internet; chỉ dùng VPN/kênh mã hóa và ghi log.</w:t>
      </w:r>
    </w:p>
    <w:p w14:paraId="55C9ADF2" w14:textId="77777777" w:rsidR="00931095" w:rsidRPr="004F5A45" w:rsidRDefault="00931095" w:rsidP="004807C8">
      <w:pPr>
        <w:jc w:val="both"/>
        <w:rPr>
          <w:rFonts w:ascii="Times New Roman" w:hAnsi="Times New Roman" w:cs="Times New Roman"/>
          <w:sz w:val="26"/>
          <w:szCs w:val="26"/>
        </w:rPr>
      </w:pPr>
      <w:r w:rsidRPr="004F5A45">
        <w:rPr>
          <w:rFonts w:ascii="Times New Roman" w:hAnsi="Times New Roman" w:cs="Times New Roman"/>
          <w:sz w:val="26"/>
          <w:szCs w:val="26"/>
        </w:rPr>
        <w:t>4. Kiến trúc mạng phải duy trì tối thiểu vùng biên, máy chủ, nội bộ, không dây và DMZ khi có dịch vụ công khai; thiết bị chính có phương án dự phòng; firewall tích hợp chống xâm nhập hoặc tương đương, WAF nếu có ứng dụng web, lọc tên miền độc hại, đồng bộ thời gian và thử khôi phục cấu hình tối thiểu hằng năm.</w:t>
      </w:r>
    </w:p>
    <w:p w14:paraId="35230943"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8. Hồ sơ và thời hạn lưu</w:t>
      </w:r>
    </w:p>
    <w:tbl>
      <w:tblPr>
        <w:tblStyle w:val="TableGrid"/>
        <w:tblW w:w="9360" w:type="dxa"/>
        <w:jc w:val="center"/>
        <w:tblLayout w:type="fixed"/>
        <w:tblLook w:val="04A0" w:firstRow="1" w:lastRow="0" w:firstColumn="1" w:lastColumn="0" w:noHBand="0" w:noVBand="1"/>
      </w:tblPr>
      <w:tblGrid>
        <w:gridCol w:w="681"/>
        <w:gridCol w:w="3291"/>
        <w:gridCol w:w="1531"/>
        <w:gridCol w:w="2269"/>
        <w:gridCol w:w="1588"/>
      </w:tblGrid>
      <w:tr w:rsidR="00931095" w:rsidRPr="00931095" w14:paraId="04045740"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C271BD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28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363F26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Hồ sơ</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C57377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8F7356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Nơi/chủ thể lưu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EC8AF9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tối thiểu</w:t>
            </w:r>
          </w:p>
        </w:tc>
      </w:tr>
      <w:tr w:rsidR="00931095" w:rsidRPr="00931095" w14:paraId="6DFEBED2"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593D23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2F583DF"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Nhật ký vận hành mạng</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FD0B258"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BM-01</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4569385"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8660C9E"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02 năm</w:t>
            </w:r>
          </w:p>
        </w:tc>
      </w:tr>
      <w:tr w:rsidR="00931095" w:rsidRPr="00931095" w14:paraId="03A51525"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0EB6BA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28EF9E8"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Phiếu thay đổi và phê duyệt</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2161140"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BM-02</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3A0812B" w14:textId="034AD3C7" w:rsidR="00931095" w:rsidRPr="00931095" w:rsidRDefault="009E6075" w:rsidP="009E6075">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F881BF3"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05 năm</w:t>
            </w:r>
          </w:p>
        </w:tc>
      </w:tr>
      <w:tr w:rsidR="00931095" w:rsidRPr="00931095" w14:paraId="78408A6B"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F28D4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C5CE07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Biên bản kiểm tra sau thay đổi</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21C80A9"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BM-03</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A80B326" w14:textId="0882A306" w:rsidR="00931095" w:rsidRPr="00931095" w:rsidRDefault="009E6075" w:rsidP="009E6075">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665BE41"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05 năm</w:t>
            </w:r>
          </w:p>
        </w:tc>
      </w:tr>
      <w:tr w:rsidR="00931095" w:rsidRPr="00931095" w14:paraId="08BE0159"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F0B1DA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7DC0B9"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Biên bản rà soát định kỳ</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B575B5E"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BM-04</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158D6AE" w14:textId="2FF24302" w:rsidR="00931095" w:rsidRPr="00931095" w:rsidRDefault="009E6075" w:rsidP="009E6075">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308729"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05 năm</w:t>
            </w:r>
          </w:p>
        </w:tc>
      </w:tr>
      <w:tr w:rsidR="00931095" w:rsidRPr="00931095" w14:paraId="3F99476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C465C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26775F1"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Tệp cấu hình và sơ đồ mạng</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6247EFC"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Không mã</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1285AA0"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Kho kỹ thuật có kiểm soát</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4294DC6"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Đến khi có bản thay thế và tối thiểu 02 năm</w:t>
            </w:r>
          </w:p>
        </w:tc>
      </w:tr>
    </w:tbl>
    <w:p w14:paraId="7654E84E" w14:textId="77777777" w:rsidR="00931095" w:rsidRPr="00931095" w:rsidRDefault="00931095" w:rsidP="00931095">
      <w:pPr>
        <w:rPr>
          <w:rFonts w:ascii="Times New Roman" w:hAnsi="Times New Roman" w:cs="Times New Roman"/>
        </w:rPr>
      </w:pPr>
    </w:p>
    <w:tbl>
      <w:tblPr>
        <w:tblStyle w:val="TableGrid"/>
        <w:tblW w:w="9360" w:type="dxa"/>
        <w:jc w:val="center"/>
        <w:tblLayout w:type="fixed"/>
        <w:tblLook w:val="04A0" w:firstRow="1" w:lastRow="0" w:firstColumn="1" w:lastColumn="0" w:noHBand="0" w:noVBand="1"/>
      </w:tblPr>
      <w:tblGrid>
        <w:gridCol w:w="9360"/>
      </w:tblGrid>
      <w:tr w:rsidR="00931095" w:rsidRPr="004F5A45" w14:paraId="4A9F1529" w14:textId="77777777">
        <w:trPr>
          <w:cantSplit/>
          <w:jc w:val="center"/>
        </w:trPr>
        <w:tc>
          <w:tcPr>
            <w:tcW w:w="9354" w:type="dxa"/>
            <w:tcBorders>
              <w:top w:val="single" w:sz="4" w:space="0" w:color="auto"/>
              <w:left w:val="single" w:sz="4" w:space="0" w:color="auto"/>
              <w:bottom w:val="single" w:sz="4" w:space="0" w:color="auto"/>
              <w:right w:val="single" w:sz="4" w:space="0" w:color="auto"/>
            </w:tcBorders>
            <w:shd w:val="clear" w:color="auto" w:fill="EEF4F8"/>
            <w:tcMar>
              <w:top w:w="90" w:type="dxa"/>
              <w:left w:w="110" w:type="dxa"/>
              <w:bottom w:w="90" w:type="dxa"/>
              <w:right w:w="110" w:type="dxa"/>
            </w:tcMar>
            <w:vAlign w:val="center"/>
            <w:hideMark/>
          </w:tcPr>
          <w:p w14:paraId="3260E788" w14:textId="77777777" w:rsidR="00931095" w:rsidRPr="004F5A45" w:rsidRDefault="00931095" w:rsidP="009E6075">
            <w:pPr>
              <w:spacing w:after="160" w:line="278" w:lineRule="auto"/>
              <w:jc w:val="both"/>
              <w:rPr>
                <w:rFonts w:ascii="Times New Roman" w:hAnsi="Times New Roman" w:cs="Times New Roman"/>
                <w:sz w:val="26"/>
                <w:szCs w:val="26"/>
              </w:rPr>
            </w:pPr>
            <w:r w:rsidRPr="004F5A45">
              <w:rPr>
                <w:rFonts w:ascii="Times New Roman" w:hAnsi="Times New Roman" w:cs="Times New Roman"/>
                <w:b/>
                <w:sz w:val="26"/>
                <w:szCs w:val="26"/>
              </w:rPr>
              <w:t>Kiểm soát chung: Người thực hiện không tự phê duyệt yêu cầu do mình đề xuất khi cơ cấu cho phép tách vai trò. Mọi bằng chứng điện tử phải đặt tên, ghi ngày và lưu tại kho hồ sơ an ninh mạng có kiểm soát quyền.</w:t>
            </w:r>
          </w:p>
        </w:tc>
      </w:tr>
    </w:tbl>
    <w:p w14:paraId="53FBAE0B" w14:textId="77777777" w:rsidR="00931095" w:rsidRPr="004F5A45" w:rsidRDefault="00931095" w:rsidP="00931095">
      <w:pPr>
        <w:rPr>
          <w:rFonts w:ascii="Times New Roman" w:hAnsi="Times New Roman" w:cs="Times New Roman"/>
          <w:sz w:val="26"/>
          <w:szCs w:val="26"/>
        </w:rPr>
      </w:pPr>
    </w:p>
    <w:p w14:paraId="7950C844"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QT-02 - QUY TRÌNH QUẢN LÝ TÀI SẢN, CẤU HÌNH, MÁY CHỦ VÀ ỨNG DỤNG</w:t>
      </w:r>
    </w:p>
    <w:p w14:paraId="2B1FC49A"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1. Mục đích</w:t>
      </w:r>
    </w:p>
    <w:p w14:paraId="7CC610FF" w14:textId="3284B34A" w:rsidR="00931095" w:rsidRPr="004F5A45" w:rsidRDefault="00931095" w:rsidP="009E6075">
      <w:pPr>
        <w:jc w:val="both"/>
        <w:rPr>
          <w:rFonts w:ascii="Times New Roman" w:hAnsi="Times New Roman" w:cs="Times New Roman"/>
          <w:sz w:val="26"/>
          <w:szCs w:val="26"/>
        </w:rPr>
      </w:pPr>
      <w:r w:rsidRPr="004F5A45">
        <w:rPr>
          <w:rFonts w:ascii="Times New Roman" w:hAnsi="Times New Roman" w:cs="Times New Roman"/>
          <w:sz w:val="26"/>
          <w:szCs w:val="26"/>
        </w:rPr>
        <w:lastRenderedPageBreak/>
        <w:t xml:space="preserve">Quản lý an toàn tài sản phần cứng, phần mềm, 02 máy chủ tại chỗ, hệ điều hành, cơ sở dữ liệu, HIS, ứng dụng, tài khoản, cấu hình chuẩn và dịch vụ dùng chung/thuê ngoài mà </w:t>
      </w:r>
      <w:r w:rsidR="009E6075">
        <w:rPr>
          <w:rFonts w:ascii="Times New Roman" w:hAnsi="Times New Roman" w:cs="Times New Roman"/>
          <w:sz w:val="26"/>
          <w:szCs w:val="26"/>
        </w:rPr>
        <w:t>Bệnh viện</w:t>
      </w:r>
      <w:r w:rsidRPr="004F5A45">
        <w:rPr>
          <w:rFonts w:ascii="Times New Roman" w:hAnsi="Times New Roman" w:cs="Times New Roman"/>
          <w:sz w:val="26"/>
          <w:szCs w:val="26"/>
        </w:rPr>
        <w:t xml:space="preserve"> sở hữu, vận hành hoặc được giao sử dụng.</w:t>
      </w:r>
    </w:p>
    <w:p w14:paraId="55870AA9" w14:textId="77777777" w:rsidR="00931095" w:rsidRPr="004F5A45" w:rsidRDefault="00931095" w:rsidP="009E6075">
      <w:pPr>
        <w:jc w:val="both"/>
        <w:rPr>
          <w:rFonts w:ascii="Times New Roman" w:hAnsi="Times New Roman" w:cs="Times New Roman"/>
          <w:b/>
          <w:bCs/>
          <w:sz w:val="26"/>
          <w:szCs w:val="26"/>
        </w:rPr>
      </w:pPr>
      <w:r w:rsidRPr="004F5A45">
        <w:rPr>
          <w:rFonts w:ascii="Times New Roman" w:hAnsi="Times New Roman" w:cs="Times New Roman"/>
          <w:b/>
          <w:bCs/>
          <w:sz w:val="26"/>
          <w:szCs w:val="26"/>
        </w:rPr>
        <w:t>2. Phạm vi áp dụng</w:t>
      </w:r>
    </w:p>
    <w:p w14:paraId="38B0D155" w14:textId="6FB56CF0" w:rsidR="00931095" w:rsidRPr="004F5A45" w:rsidRDefault="00931095" w:rsidP="009E6075">
      <w:pPr>
        <w:jc w:val="both"/>
        <w:rPr>
          <w:rFonts w:ascii="Times New Roman" w:hAnsi="Times New Roman" w:cs="Times New Roman"/>
          <w:sz w:val="26"/>
          <w:szCs w:val="26"/>
        </w:rPr>
      </w:pPr>
      <w:r w:rsidRPr="004F5A45">
        <w:rPr>
          <w:rFonts w:ascii="Times New Roman" w:hAnsi="Times New Roman" w:cs="Times New Roman"/>
          <w:sz w:val="26"/>
          <w:szCs w:val="26"/>
        </w:rPr>
        <w:t xml:space="preserve">Áp dụng cho 02 máy chủ tại chỗ, trong đó có SERVER2/HIS 192.168.1.2; ứng dụng cài trên máy trạm; HIS/EMR/website/hosting; dịch vụ đám mây/thuê ngoài và tài khoản của </w:t>
      </w:r>
      <w:r w:rsidR="009E6075">
        <w:rPr>
          <w:rFonts w:ascii="Times New Roman" w:hAnsi="Times New Roman" w:cs="Times New Roman"/>
          <w:sz w:val="26"/>
          <w:szCs w:val="26"/>
        </w:rPr>
        <w:t>Bệnh viện</w:t>
      </w:r>
      <w:r w:rsidRPr="004F5A45">
        <w:rPr>
          <w:rFonts w:ascii="Times New Roman" w:hAnsi="Times New Roman" w:cs="Times New Roman"/>
          <w:sz w:val="26"/>
          <w:szCs w:val="26"/>
        </w:rPr>
        <w:t xml:space="preserve"> trên hệ thống dùng chung. </w:t>
      </w:r>
      <w:r w:rsidR="009E6075">
        <w:rPr>
          <w:rFonts w:ascii="Times New Roman" w:hAnsi="Times New Roman" w:cs="Times New Roman"/>
          <w:sz w:val="26"/>
          <w:szCs w:val="26"/>
        </w:rPr>
        <w:t>Bệnh viện</w:t>
      </w:r>
      <w:r w:rsidRPr="004F5A45">
        <w:rPr>
          <w:rFonts w:ascii="Times New Roman" w:hAnsi="Times New Roman" w:cs="Times New Roman"/>
          <w:sz w:val="26"/>
          <w:szCs w:val="26"/>
        </w:rPr>
        <w:t xml:space="preserve"> không tuyên bố quản trị hạ tầng của cơ quan cấp trên hoặc nhà cung cấp nếu không được giao.</w:t>
      </w:r>
    </w:p>
    <w:p w14:paraId="725B7ED8" w14:textId="77777777" w:rsidR="00931095" w:rsidRPr="004F5A45" w:rsidRDefault="00931095" w:rsidP="009E6075">
      <w:pPr>
        <w:jc w:val="both"/>
        <w:rPr>
          <w:rFonts w:ascii="Times New Roman" w:hAnsi="Times New Roman" w:cs="Times New Roman"/>
          <w:b/>
          <w:bCs/>
          <w:sz w:val="26"/>
          <w:szCs w:val="26"/>
        </w:rPr>
      </w:pPr>
      <w:r w:rsidRPr="004F5A45">
        <w:rPr>
          <w:rFonts w:ascii="Times New Roman" w:hAnsi="Times New Roman" w:cs="Times New Roman"/>
          <w:b/>
          <w:bCs/>
          <w:sz w:val="26"/>
          <w:szCs w:val="26"/>
        </w:rPr>
        <w:t>3. Tài liệu viện dẫn</w:t>
      </w:r>
    </w:p>
    <w:p w14:paraId="3B1E23EC" w14:textId="50A787D9" w:rsidR="00931095" w:rsidRPr="004F5A45" w:rsidRDefault="00931095" w:rsidP="009E6075">
      <w:pPr>
        <w:jc w:val="both"/>
        <w:rPr>
          <w:rFonts w:ascii="Times New Roman" w:hAnsi="Times New Roman" w:cs="Times New Roman"/>
          <w:sz w:val="26"/>
          <w:szCs w:val="26"/>
        </w:rPr>
      </w:pPr>
      <w:r w:rsidRPr="004F5A45">
        <w:rPr>
          <w:rFonts w:ascii="Times New Roman" w:hAnsi="Times New Roman" w:cs="Times New Roman"/>
          <w:sz w:val="26"/>
          <w:szCs w:val="26"/>
        </w:rPr>
        <w:t xml:space="preserve">Luật An ninh mạng số 116/2025/QH15; Nghị định số 331/2026/NĐ-CP ngày 19/8/2026 của Chính phủ về bảo vệ an ninh mạng đối với hệ thống thông tin; TCVN 14423:2026 An ninh mạng - Hệ thống thông tin - Yêu cầu cơ bản; Thông tư số 12/2022/TT-BTTTT được tham khảo trong phạm vi không trái với Luật An ninh mạng và Nghị định số 331/2026/NĐ-CP; Quy chế bảo đảm an ninh mạng của </w:t>
      </w:r>
      <w:r w:rsidR="00D44E6C">
        <w:rPr>
          <w:rFonts w:ascii="Times New Roman" w:hAnsi="Times New Roman" w:cs="Times New Roman"/>
          <w:sz w:val="26"/>
          <w:szCs w:val="26"/>
        </w:rPr>
        <w:t>Bệnh viện Đa khoa khu vực Thới Lai</w:t>
      </w:r>
      <w:r w:rsidRPr="004F5A45">
        <w:rPr>
          <w:rFonts w:ascii="Times New Roman" w:hAnsi="Times New Roman" w:cs="Times New Roman"/>
          <w:sz w:val="26"/>
          <w:szCs w:val="26"/>
        </w:rPr>
        <w:t>.</w:t>
      </w:r>
    </w:p>
    <w:p w14:paraId="0E54ED87"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4. Trách nhiệm</w:t>
      </w:r>
    </w:p>
    <w:tbl>
      <w:tblPr>
        <w:tblStyle w:val="TableGrid"/>
        <w:tblW w:w="9360" w:type="dxa"/>
        <w:jc w:val="center"/>
        <w:tblLayout w:type="fixed"/>
        <w:tblLook w:val="04A0" w:firstRow="1" w:lastRow="0" w:firstColumn="1" w:lastColumn="0" w:noHBand="0" w:noVBand="1"/>
      </w:tblPr>
      <w:tblGrid>
        <w:gridCol w:w="2723"/>
        <w:gridCol w:w="6637"/>
      </w:tblGrid>
      <w:tr w:rsidR="00931095" w:rsidRPr="00931095" w14:paraId="513559B5"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B2910E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thể</w:t>
            </w:r>
          </w:p>
        </w:tc>
        <w:tc>
          <w:tcPr>
            <w:tcW w:w="663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1799AD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r>
      <w:tr w:rsidR="00931095" w:rsidRPr="00931095" w14:paraId="727E92A3"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6BF526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Chủ sở hữu nghiệp vụ</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4C9884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Xác định nhu cầu, dữ liệu, nhóm quyền và chấp nhận kết quả nghiệp vụ.</w:t>
            </w:r>
          </w:p>
        </w:tc>
      </w:tr>
      <w:tr w:rsidR="00931095" w:rsidRPr="00931095" w14:paraId="09E18BE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CCC7EE8" w14:textId="5F635F0C" w:rsidR="00931095" w:rsidRPr="00931095" w:rsidRDefault="009E6075" w:rsidP="009E6075">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C2D88AF"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Duy trì danh mục, điều phối thay đổi, hợp đồng/SLA và kiểm tra bằng chứng.</w:t>
            </w:r>
          </w:p>
        </w:tc>
      </w:tr>
      <w:tr w:rsidR="00931095" w:rsidRPr="00931095" w14:paraId="35F26148"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CC0C6B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A94B50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Kiểm tra cấu hình, tài khoản, bản vá, log, sao lưu và phối hợp nhà cung cấp.</w:t>
            </w:r>
          </w:p>
        </w:tc>
      </w:tr>
      <w:tr w:rsidR="00931095" w:rsidRPr="00931095" w14:paraId="33055794"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E8ACB6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Nhà cung cấp/Chủ quản hệ thống dùng chung</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DAA8D8F"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Vận hành phần hạ tầng được giao; thông báo sự cố, cung cấp bằng chứng và hỗ trợ khắc phục.</w:t>
            </w:r>
          </w:p>
        </w:tc>
      </w:tr>
      <w:tr w:rsidR="00931095" w:rsidRPr="00931095" w14:paraId="2A70401A"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FD9E2E"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Người dùng</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AA4D9D"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Sử dụng đúng quyền; không cài đặt hoặc chia sẻ tài khoản trái phép.</w:t>
            </w:r>
          </w:p>
        </w:tc>
      </w:tr>
    </w:tbl>
    <w:p w14:paraId="2F57E489" w14:textId="77777777" w:rsidR="00931095" w:rsidRPr="00931095" w:rsidRDefault="00931095" w:rsidP="00931095">
      <w:pPr>
        <w:rPr>
          <w:rFonts w:ascii="Times New Roman" w:hAnsi="Times New Roman" w:cs="Times New Roman"/>
        </w:rPr>
      </w:pPr>
    </w:p>
    <w:p w14:paraId="59E7335C"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5. Lưu đồ tóm tắt</w:t>
      </w:r>
    </w:p>
    <w:tbl>
      <w:tblPr>
        <w:tblStyle w:val="TableGrid"/>
        <w:tblW w:w="9526" w:type="dxa"/>
        <w:jc w:val="center"/>
        <w:tblLayout w:type="fixed"/>
        <w:tblLook w:val="04A0" w:firstRow="1" w:lastRow="0" w:firstColumn="1" w:lastColumn="0" w:noHBand="0" w:noVBand="1"/>
      </w:tblPr>
      <w:tblGrid>
        <w:gridCol w:w="846"/>
        <w:gridCol w:w="2156"/>
        <w:gridCol w:w="4311"/>
        <w:gridCol w:w="2213"/>
      </w:tblGrid>
      <w:tr w:rsidR="00931095" w:rsidRPr="00931095" w14:paraId="73D34F3B" w14:textId="77777777" w:rsidTr="009E6075">
        <w:trPr>
          <w:cantSplit/>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5AA373A" w14:textId="77777777" w:rsidR="00931095" w:rsidRPr="00931095" w:rsidRDefault="00931095" w:rsidP="00A9067B">
            <w:pPr>
              <w:spacing w:after="160" w:line="278" w:lineRule="auto"/>
              <w:jc w:val="center"/>
              <w:rPr>
                <w:rFonts w:ascii="Times New Roman" w:hAnsi="Times New Roman" w:cs="Times New Roman"/>
              </w:rPr>
            </w:pPr>
            <w:r w:rsidRPr="00931095">
              <w:rPr>
                <w:rFonts w:ascii="Times New Roman" w:hAnsi="Times New Roman" w:cs="Times New Roman"/>
                <w:b/>
              </w:rPr>
              <w:lastRenderedPageBreak/>
              <w:t>Bước</w:t>
            </w:r>
          </w:p>
        </w:tc>
        <w:tc>
          <w:tcPr>
            <w:tcW w:w="215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E1567A4" w14:textId="77777777" w:rsidR="00931095" w:rsidRPr="00931095" w:rsidRDefault="00931095" w:rsidP="00A9067B">
            <w:pPr>
              <w:spacing w:after="160" w:line="278" w:lineRule="auto"/>
              <w:jc w:val="center"/>
              <w:rPr>
                <w:rFonts w:ascii="Times New Roman" w:hAnsi="Times New Roman" w:cs="Times New Roman"/>
              </w:rPr>
            </w:pPr>
            <w:r w:rsidRPr="00931095">
              <w:rPr>
                <w:rFonts w:ascii="Times New Roman" w:hAnsi="Times New Roman" w:cs="Times New Roman"/>
                <w:b/>
              </w:rPr>
              <w:t>Trách nhiệm</w:t>
            </w:r>
          </w:p>
        </w:tc>
        <w:tc>
          <w:tcPr>
            <w:tcW w:w="431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5635C190" w14:textId="77777777" w:rsidR="00931095" w:rsidRPr="00931095" w:rsidRDefault="00931095" w:rsidP="00A9067B">
            <w:pPr>
              <w:spacing w:after="160" w:line="278" w:lineRule="auto"/>
              <w:jc w:val="center"/>
              <w:rPr>
                <w:rFonts w:ascii="Times New Roman" w:hAnsi="Times New Roman" w:cs="Times New Roman"/>
              </w:rPr>
            </w:pPr>
            <w:r w:rsidRPr="00931095">
              <w:rPr>
                <w:rFonts w:ascii="Times New Roman" w:hAnsi="Times New Roman" w:cs="Times New Roman"/>
                <w:b/>
              </w:rPr>
              <w:t>Nội dung</w:t>
            </w:r>
          </w:p>
        </w:tc>
        <w:tc>
          <w:tcPr>
            <w:tcW w:w="221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74F99FC" w14:textId="77777777" w:rsidR="00931095" w:rsidRPr="00931095" w:rsidRDefault="00931095" w:rsidP="00A9067B">
            <w:pPr>
              <w:spacing w:after="160" w:line="278" w:lineRule="auto"/>
              <w:jc w:val="center"/>
              <w:rPr>
                <w:rFonts w:ascii="Times New Roman" w:hAnsi="Times New Roman" w:cs="Times New Roman"/>
              </w:rPr>
            </w:pPr>
            <w:r w:rsidRPr="00931095">
              <w:rPr>
                <w:rFonts w:ascii="Times New Roman" w:hAnsi="Times New Roman" w:cs="Times New Roman"/>
                <w:b/>
              </w:rPr>
              <w:t>Biểu mẫu/Bằng chứng</w:t>
            </w:r>
          </w:p>
        </w:tc>
      </w:tr>
      <w:tr w:rsidR="00931095" w:rsidRPr="00931095" w14:paraId="78433DD6" w14:textId="77777777" w:rsidTr="009E6075">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C937FDA"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1</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19C7396" w14:textId="0D142CC2"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 xml:space="preserve">Phòng </w:t>
            </w:r>
            <w:r w:rsidR="009E6075">
              <w:rPr>
                <w:rFonts w:ascii="Times New Roman" w:hAnsi="Times New Roman" w:cs="Times New Roman"/>
              </w:rPr>
              <w:t>KHTH</w:t>
            </w:r>
            <w:r w:rsidRPr="00931095">
              <w:rPr>
                <w:rFonts w:ascii="Times New Roman" w:hAnsi="Times New Roman" w:cs="Times New Roman"/>
              </w:rPr>
              <w:t>/Tổ CNTT</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A0B0D78"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Lập/cập nhật danh mục máy chủ, ứng dụng, phiên bản, chủ sở hữu, nơi lưu dữ liệu, nhà cung cấp, trạng thái hỗ trợ và trách nhiệm sao lưu.</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510957A"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BM-05 Danh mục tài sản phần cứng, phần mềm</w:t>
            </w:r>
          </w:p>
        </w:tc>
      </w:tr>
      <w:tr w:rsidR="00931095" w:rsidRPr="00931095" w14:paraId="16C0FFCF" w14:textId="77777777" w:rsidTr="009E6075">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6A836C0"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2</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E492EE7"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89934E1"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Kiểm tra định kỳ tài khoản đặc quyền, mật khẩu mặc định, MFA, dịch vụ/cổng, phần mềm, dung lượng, chứng thư số, log và trạng thái chống mã độc.</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8E50DD" w14:textId="2EC31C1D"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BM-06</w:t>
            </w:r>
            <w:r w:rsidR="009E6075">
              <w:rPr>
                <w:rFonts w:ascii="Times New Roman" w:hAnsi="Times New Roman" w:cs="Times New Roman"/>
              </w:rPr>
              <w:t xml:space="preserve"> </w:t>
            </w:r>
            <w:r w:rsidRPr="00931095">
              <w:rPr>
                <w:rFonts w:ascii="Times New Roman" w:hAnsi="Times New Roman" w:cs="Times New Roman"/>
              </w:rPr>
              <w:t>Checklist vận hành</w:t>
            </w:r>
            <w:r w:rsidR="009E6075">
              <w:rPr>
                <w:rFonts w:ascii="Times New Roman" w:hAnsi="Times New Roman" w:cs="Times New Roman"/>
              </w:rPr>
              <w:t xml:space="preserve"> </w:t>
            </w:r>
            <w:r w:rsidRPr="00931095">
              <w:rPr>
                <w:rFonts w:ascii="Times New Roman" w:hAnsi="Times New Roman" w:cs="Times New Roman"/>
              </w:rPr>
              <w:t>/cứng hóa</w:t>
            </w:r>
          </w:p>
        </w:tc>
      </w:tr>
      <w:tr w:rsidR="00931095" w:rsidRPr="00931095" w14:paraId="7170F803" w14:textId="77777777" w:rsidTr="009E6075">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52273A8"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3</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5BBA423"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Tổ Công nghệ thông tin/Nhà cung cấp</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A949DB7"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Tiếp nhận cảnh báo; đánh giá mức độ, khả năng khai thác, ảnh hưởng và quyết định vá, biện pháp bù hoặc chấp nhận rủi ro có thời hạn.</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736EDE"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BM-07 Phiếu quản lý bản vá/điểm yếu</w:t>
            </w:r>
          </w:p>
        </w:tc>
      </w:tr>
      <w:tr w:rsidR="00931095" w:rsidRPr="00931095" w14:paraId="26E0C86E" w14:textId="77777777" w:rsidTr="009E6075">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5E7823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4</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D7BBDB7" w14:textId="61F820B4"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Ban Giám đốc/</w:t>
            </w:r>
            <w:r w:rsidR="009E6075">
              <w:rPr>
                <w:rFonts w:ascii="Times New Roman" w:hAnsi="Times New Roman" w:cs="Times New Roman"/>
              </w:rPr>
              <w:t xml:space="preserve"> </w:t>
            </w:r>
            <w:r w:rsidRPr="00931095">
              <w:rPr>
                <w:rFonts w:ascii="Times New Roman" w:hAnsi="Times New Roman" w:cs="Times New Roman"/>
              </w:rPr>
              <w:t xml:space="preserve">Phòng </w:t>
            </w:r>
            <w:r w:rsidR="009E6075">
              <w:rPr>
                <w:rFonts w:ascii="Times New Roman" w:hAnsi="Times New Roman" w:cs="Times New Roman"/>
              </w:rPr>
              <w:t>KHTH</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F29FCB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Phê duyệt cài đặt, gỡ bỏ, nâng cấp, kết nối hoặc thay đổi; xác định sao lưu, kiểm thử và hoàn tác.</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D17776"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BM-02 Phiếu thay đổi</w:t>
            </w:r>
          </w:p>
        </w:tc>
      </w:tr>
      <w:tr w:rsidR="00931095" w:rsidRPr="00931095" w14:paraId="365D668C" w14:textId="77777777" w:rsidTr="009E6075">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875E048"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5</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D29E618"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Tổ Công nghệ thông tin/Nhà cung cấp</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B6D32E9"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Thực hiện thay đổi; kiểm tra chức năng, phân quyền, xác thực, log, sao lưu và kết nối sau thay đổi.</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746E8CA"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BM-03 Biên bản kiểm tra</w:t>
            </w:r>
          </w:p>
        </w:tc>
      </w:tr>
      <w:tr w:rsidR="00931095" w:rsidRPr="00931095" w14:paraId="5FC8069E" w14:textId="77777777" w:rsidTr="009E6075">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833E88B"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6</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A6CF49D" w14:textId="1630C8FB"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 xml:space="preserve">Phòng </w:t>
            </w:r>
            <w:r w:rsidR="009E6075">
              <w:rPr>
                <w:rFonts w:ascii="Times New Roman" w:hAnsi="Times New Roman" w:cs="Times New Roman"/>
              </w:rPr>
              <w:t>KHTH</w:t>
            </w:r>
            <w:r w:rsidRPr="00931095">
              <w:rPr>
                <w:rFonts w:ascii="Times New Roman" w:hAnsi="Times New Roman" w:cs="Times New Roman"/>
              </w:rPr>
              <w:t>/Chủ sở hữu nghiệp vụ</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0F0F5E5"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Rà soát 06 tháng/lần danh mục, quyền, trạng thái hỗ trợ, SLA và tồn tại; cập nhật kế hoạch xử lý.</w:t>
            </w:r>
          </w:p>
        </w:tc>
        <w:tc>
          <w:tcPr>
            <w:tcW w:w="221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715F0EA" w14:textId="77777777" w:rsidR="00931095" w:rsidRPr="00931095" w:rsidRDefault="00931095" w:rsidP="009E6075">
            <w:pPr>
              <w:spacing w:after="160" w:line="278" w:lineRule="auto"/>
              <w:jc w:val="both"/>
              <w:rPr>
                <w:rFonts w:ascii="Times New Roman" w:hAnsi="Times New Roman" w:cs="Times New Roman"/>
              </w:rPr>
            </w:pPr>
            <w:r w:rsidRPr="00931095">
              <w:rPr>
                <w:rFonts w:ascii="Times New Roman" w:hAnsi="Times New Roman" w:cs="Times New Roman"/>
              </w:rPr>
              <w:t>BM-08 Biên bản rà soát tài sản, nhà cung cấp và rủi ro</w:t>
            </w:r>
          </w:p>
        </w:tc>
      </w:tr>
    </w:tbl>
    <w:p w14:paraId="17B2B6E3" w14:textId="77777777" w:rsidR="00931095" w:rsidRPr="00931095" w:rsidRDefault="00931095" w:rsidP="00931095">
      <w:pPr>
        <w:rPr>
          <w:rFonts w:ascii="Times New Roman" w:hAnsi="Times New Roman" w:cs="Times New Roman"/>
        </w:rPr>
      </w:pPr>
    </w:p>
    <w:p w14:paraId="3E1EF3FD"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6. Diễn giải thực hiện</w:t>
      </w:r>
    </w:p>
    <w:p w14:paraId="4482FC5D" w14:textId="77777777" w:rsidR="00931095" w:rsidRPr="004F5A45" w:rsidRDefault="00931095" w:rsidP="00A9067B">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1. Lập/cập nhật danh mục máy chủ, ứng dụng, phiên bản, chủ sở hữu, nơi lưu dữ liệu, nhà cung cấp, trạng thái hỗ trợ và trách nhiệm sao lưu</w:t>
      </w:r>
    </w:p>
    <w:p w14:paraId="70185240" w14:textId="1F0B1CFF"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Phòng </w:t>
      </w:r>
      <w:r w:rsidR="009E6075">
        <w:rPr>
          <w:rFonts w:ascii="Times New Roman" w:hAnsi="Times New Roman" w:cs="Times New Roman"/>
          <w:sz w:val="26"/>
          <w:szCs w:val="26"/>
        </w:rPr>
        <w:t>KHTH</w:t>
      </w:r>
      <w:r w:rsidRPr="004F5A45">
        <w:rPr>
          <w:rFonts w:ascii="Times New Roman" w:hAnsi="Times New Roman" w:cs="Times New Roman"/>
          <w:sz w:val="26"/>
          <w:szCs w:val="26"/>
        </w:rPr>
        <w:t>/Tổ CNTT. Lập/cập nhật danh mục máy chủ, ứng dụng, phiên bản, chủ sở hữu, nơi lưu dữ liệu, nhà cung cấp, trạng thái hỗ trợ và trách nhiệm sao lưu. Kết quả phải được ghi nhận tại BM-05 Danh mục tài sản phần cứng, phần mềm; trường hợp không thực hiện hoặc thực hiện khác phương án phải nêu rõ lý do, rủi ro và người phê duyệt.</w:t>
      </w:r>
    </w:p>
    <w:p w14:paraId="7018529D" w14:textId="77777777" w:rsidR="00931095" w:rsidRPr="004F5A45" w:rsidRDefault="00931095" w:rsidP="00A9067B">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2. Kiểm tra định kỳ tài khoản đặc quyền, mật khẩu mặc định, MFA, dịch vụ/cổng, phần mềm, dung lượng, chứng thư số, log và trạng thái chống mã độc</w:t>
      </w:r>
    </w:p>
    <w:p w14:paraId="70264A7E" w14:textId="77777777"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lastRenderedPageBreak/>
        <w:t>Chủ trì: Tổ Công nghệ thông tin. Kiểm tra định kỳ tài khoản đặc quyền, mật khẩu mặc định, MFA, dịch vụ/cổng, phần mềm, dung lượng, chứng thư số, log và trạng thái chống mã độc. Kết quả phải được ghi nhận tại BM-06 Checklist vận hành/cứng hóa; trường hợp không thực hiện hoặc thực hiện khác phương án phải nêu rõ lý do, rủi ro và người phê duyệt.</w:t>
      </w:r>
    </w:p>
    <w:p w14:paraId="0804AE8D" w14:textId="77777777" w:rsidR="00931095" w:rsidRPr="004F5A45" w:rsidRDefault="00931095" w:rsidP="00A9067B">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3. Tiếp nhận cảnh báo; đánh giá mức độ, khả năng khai thác, ảnh hưởng và quyết định vá, biện pháp bù hoặc chấp nhận rủi ro có thời hạn</w:t>
      </w:r>
    </w:p>
    <w:p w14:paraId="36A9048E" w14:textId="77777777"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tin/Nhà cung cấp. Tiếp nhận cảnh báo; đánh giá mức độ, khả năng khai thác, ảnh hưởng và quyết định vá, biện pháp bù hoặc chấp nhận rủi ro có thời hạn. Kết quả phải được ghi nhận tại BM-07 Phiếu quản lý bản vá/điểm yếu; trường hợp không thực hiện hoặc thực hiện khác phương án phải nêu rõ lý do, rủi ro và người phê duyệt.</w:t>
      </w:r>
    </w:p>
    <w:p w14:paraId="0D20914F" w14:textId="77777777" w:rsidR="00931095" w:rsidRPr="004F5A45" w:rsidRDefault="00931095" w:rsidP="00A9067B">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4. Phê duyệt cài đặt, gỡ bỏ, nâng cấp, kết nối hoặc thay đổi; xác định sao lưu, kiểm thử và hoàn tác</w:t>
      </w:r>
    </w:p>
    <w:p w14:paraId="35732F62" w14:textId="04B0D131"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Ban Giám đốc/Phòng </w:t>
      </w:r>
      <w:r w:rsidR="009E6075">
        <w:rPr>
          <w:rFonts w:ascii="Times New Roman" w:hAnsi="Times New Roman" w:cs="Times New Roman"/>
          <w:sz w:val="26"/>
          <w:szCs w:val="26"/>
        </w:rPr>
        <w:t>KHTH</w:t>
      </w:r>
      <w:r w:rsidRPr="004F5A45">
        <w:rPr>
          <w:rFonts w:ascii="Times New Roman" w:hAnsi="Times New Roman" w:cs="Times New Roman"/>
          <w:sz w:val="26"/>
          <w:szCs w:val="26"/>
        </w:rPr>
        <w:t>. Phê duyệt cài đặt, gỡ bỏ, nâng cấp, kết nối hoặc thay đổi; xác định sao lưu, kiểm thử và hoàn tác. Kết quả phải được ghi nhận tại BM-02 Phiếu thay đổi; trường hợp không thực hiện hoặc thực hiện khác phương án phải nêu rõ lý do, rủi ro và người phê duyệt.</w:t>
      </w:r>
    </w:p>
    <w:p w14:paraId="1EED9879" w14:textId="77777777" w:rsidR="00931095" w:rsidRPr="004F5A45" w:rsidRDefault="00931095" w:rsidP="00A9067B">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5. Thực hiện thay đổi; kiểm tra chức năng, phân quyền, xác thực, log, sao lưu và kết nối sau thay đổi</w:t>
      </w:r>
    </w:p>
    <w:p w14:paraId="1BFF1394" w14:textId="77777777"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tin/Nhà cung cấp. Thực hiện thay đổi; kiểm tra chức năng, phân quyền, xác thực, log, sao lưu và kết nối sau thay đổi. Kết quả phải được ghi nhận tại BM-03 Biên bản kiểm tra; trường hợp không thực hiện hoặc thực hiện khác phương án phải nêu rõ lý do, rủi ro và người phê duyệt.</w:t>
      </w:r>
    </w:p>
    <w:p w14:paraId="239EE265" w14:textId="77777777" w:rsidR="00931095" w:rsidRPr="004F5A45" w:rsidRDefault="00931095" w:rsidP="00A9067B">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6. Rà soát 06 tháng/lần danh mục, quyền, trạng thái hỗ trợ, SLA và tồn tại; cập nhật kế hoạch xử lý</w:t>
      </w:r>
    </w:p>
    <w:p w14:paraId="215FF710" w14:textId="125F1643"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Phòng </w:t>
      </w:r>
      <w:r w:rsidR="009E6075">
        <w:rPr>
          <w:rFonts w:ascii="Times New Roman" w:hAnsi="Times New Roman" w:cs="Times New Roman"/>
          <w:sz w:val="26"/>
          <w:szCs w:val="26"/>
        </w:rPr>
        <w:t>KHTH</w:t>
      </w:r>
      <w:r w:rsidRPr="004F5A45">
        <w:rPr>
          <w:rFonts w:ascii="Times New Roman" w:hAnsi="Times New Roman" w:cs="Times New Roman"/>
          <w:sz w:val="26"/>
          <w:szCs w:val="26"/>
        </w:rPr>
        <w:t>/Chủ sở hữu nghiệp vụ. Rà soát 06 tháng/lần danh mục, quyền, trạng thái hỗ trợ, SLA và tồn tại; cập nhật kế hoạch xử lý. Kết quả phải được ghi nhận tại BM-08 Biên bản rà soát tài sản, nhà cung cấp và rủi ro; trường hợp không thực hiện hoặc thực hiện khác phương án phải nêu rõ lý do, rủi ro và người phê duyệt.</w:t>
      </w:r>
    </w:p>
    <w:p w14:paraId="7995E764" w14:textId="77777777" w:rsidR="00931095" w:rsidRPr="004F5A45" w:rsidRDefault="00931095" w:rsidP="00A9067B">
      <w:pPr>
        <w:jc w:val="both"/>
        <w:rPr>
          <w:rFonts w:ascii="Times New Roman" w:hAnsi="Times New Roman" w:cs="Times New Roman"/>
          <w:b/>
          <w:bCs/>
          <w:sz w:val="26"/>
          <w:szCs w:val="26"/>
        </w:rPr>
      </w:pPr>
      <w:r w:rsidRPr="004F5A45">
        <w:rPr>
          <w:rFonts w:ascii="Times New Roman" w:hAnsi="Times New Roman" w:cs="Times New Roman"/>
          <w:b/>
          <w:bCs/>
          <w:sz w:val="26"/>
          <w:szCs w:val="26"/>
        </w:rPr>
        <w:t>7. Điểm kiểm soát bắt buộc</w:t>
      </w:r>
    </w:p>
    <w:p w14:paraId="06DAEB95" w14:textId="77777777"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1. Danh mục phần cứng phải có tên, IP, MAC/serial, vị trí, mục đích, trạng thái hỗ trợ và người chịu trách nhiệm; danh mục phần mềm phải có tên, mục đích, phạm vi, bản quyền, phiên bản, trạng thái hỗ trợ và chủ thể quản lý. Bao gồm tối thiểu 02 máy chủ tại chỗ, SERVER2/HIS 192.168.1.2, thiết bị mạng, máy trạm và phần mềm được phép sử dụng.</w:t>
      </w:r>
    </w:p>
    <w:p w14:paraId="178C572C" w14:textId="77777777"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lastRenderedPageBreak/>
        <w:t>2. Tài khoản quản trị phải định danh, dùng MFA, đổi mật khẩu tối thiểu 01 lần/02 tháng; tài khoản không hoạt động bị vô hiệu hóa sau 45 ngày. Mật khẩu tối thiểu 08 ký tự khi có MFA và 14 ký tự gồm bốn nhóm ký tự khi chưa có MFA; tài khoản dùng chung chỉ được sử dụng khi có phê duyệt, nhật ký trách nhiệm và đổi mật khẩu sau sử dụng.</w:t>
      </w:r>
    </w:p>
    <w:p w14:paraId="7DF8F49E" w14:textId="77777777"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3. Điểm yếu nghiêm trọng phải được xử lý ưu tiên trong 72 giờ và điểm yếu mức cao trong 07 ngày kể từ khi xác nhận, trừ trường hợp có thời hạn khác được phê duyệt; nếu chưa thể vá phải áp dụng biện pháp bù, ghi chủ sở hữu rủi ro và thực hiện quét lại.</w:t>
      </w:r>
    </w:p>
    <w:p w14:paraId="52CD5618" w14:textId="77777777" w:rsidR="00931095" w:rsidRPr="004F5A45" w:rsidRDefault="00931095" w:rsidP="00A9067B">
      <w:pPr>
        <w:jc w:val="both"/>
        <w:rPr>
          <w:rFonts w:ascii="Times New Roman" w:hAnsi="Times New Roman" w:cs="Times New Roman"/>
          <w:sz w:val="26"/>
          <w:szCs w:val="26"/>
        </w:rPr>
      </w:pPr>
      <w:r w:rsidRPr="004F5A45">
        <w:rPr>
          <w:rFonts w:ascii="Times New Roman" w:hAnsi="Times New Roman" w:cs="Times New Roman"/>
          <w:sz w:val="26"/>
          <w:szCs w:val="26"/>
        </w:rPr>
        <w:t>4. Duy trì danh sách trình duyệt web, dịch vụ thư điện tử và phần mềm được phép sử dụng; gỡ bỏ phần mềm trái phép hoặc quản lý ngoại lệ có biện pháp giảm thiểu. Nhật ký truy cập, ứng dụng và cảnh báo lưu tối thiểu 01 tháng; ưu tiên 06 tháng khi hạ tầng cho phép.</w:t>
      </w:r>
    </w:p>
    <w:p w14:paraId="2A6CCAEF"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8. Hồ sơ và thời hạn lưu</w:t>
      </w:r>
    </w:p>
    <w:tbl>
      <w:tblPr>
        <w:tblStyle w:val="TableGrid"/>
        <w:tblW w:w="9360" w:type="dxa"/>
        <w:jc w:val="center"/>
        <w:tblLayout w:type="fixed"/>
        <w:tblLook w:val="04A0" w:firstRow="1" w:lastRow="0" w:firstColumn="1" w:lastColumn="0" w:noHBand="0" w:noVBand="1"/>
      </w:tblPr>
      <w:tblGrid>
        <w:gridCol w:w="681"/>
        <w:gridCol w:w="3291"/>
        <w:gridCol w:w="1531"/>
        <w:gridCol w:w="2269"/>
        <w:gridCol w:w="1588"/>
      </w:tblGrid>
      <w:tr w:rsidR="00931095" w:rsidRPr="00931095" w14:paraId="0AB7AC95"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AB202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28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A0759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Hồ sơ</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5707ADC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5CA21E5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Nơi/chủ thể lưu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52726C7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tối thiểu</w:t>
            </w:r>
          </w:p>
        </w:tc>
      </w:tr>
      <w:tr w:rsidR="00931095" w:rsidRPr="00931095" w14:paraId="25879C30"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3648F1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3D16F33"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Danh mục máy chủ, ứng dụng, dịch vụ</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4A399D9"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BM-05</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351D4A6" w14:textId="3F785819" w:rsidR="00931095" w:rsidRPr="00931095" w:rsidRDefault="009E6075" w:rsidP="00A90796">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557D4B2"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Cập nhật thường xuyên; lưu 05 năm sau loại bỏ</w:t>
            </w:r>
          </w:p>
        </w:tc>
      </w:tr>
      <w:tr w:rsidR="00931095" w:rsidRPr="00931095" w14:paraId="2EBE834C"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E7FAA0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2AA275B"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Checklist vận hành/cứng hóa</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4B4A7F9"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BM-06</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19CD41A"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81985A"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02 năm</w:t>
            </w:r>
          </w:p>
        </w:tc>
      </w:tr>
      <w:tr w:rsidR="00931095" w:rsidRPr="00931095" w14:paraId="2B42AC75"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DBFC2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0A28FD8"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Phiếu bản vá/điểm yếu</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7750DDD"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BM-07</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0A19A33" w14:textId="39D87D77" w:rsidR="00931095" w:rsidRPr="00931095" w:rsidRDefault="009E6075" w:rsidP="00A90796">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2A551DF"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05 năm</w:t>
            </w:r>
          </w:p>
        </w:tc>
      </w:tr>
      <w:tr w:rsidR="00931095" w:rsidRPr="00931095" w14:paraId="49A7E1FD"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7DEDEA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C10271F"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Phiếu thay đổi/biên bản kiểm tra</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B9BF89"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BM-02/BM-03</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AF59434" w14:textId="068ECF69" w:rsidR="00931095" w:rsidRPr="00931095" w:rsidRDefault="009E6075" w:rsidP="00A90796">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A4379E4"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05 năm</w:t>
            </w:r>
          </w:p>
        </w:tc>
      </w:tr>
      <w:tr w:rsidR="00931095" w:rsidRPr="00931095" w14:paraId="644F2922"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958FA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CB51DB0"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Biên bản rà soát định kỳ</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B40B3DE"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BM-08</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C4117B4" w14:textId="34EEC807" w:rsidR="00931095" w:rsidRPr="00931095" w:rsidRDefault="009E6075" w:rsidP="00A90796">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83715E1"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05 năm</w:t>
            </w:r>
          </w:p>
        </w:tc>
      </w:tr>
    </w:tbl>
    <w:p w14:paraId="4BE9F9BB" w14:textId="77777777" w:rsidR="00931095" w:rsidRPr="00931095" w:rsidRDefault="00931095" w:rsidP="00931095">
      <w:pPr>
        <w:rPr>
          <w:rFonts w:ascii="Times New Roman" w:hAnsi="Times New Roman" w:cs="Times New Roman"/>
        </w:rPr>
      </w:pPr>
    </w:p>
    <w:tbl>
      <w:tblPr>
        <w:tblStyle w:val="TableGrid"/>
        <w:tblW w:w="9360" w:type="dxa"/>
        <w:jc w:val="center"/>
        <w:tblLayout w:type="fixed"/>
        <w:tblLook w:val="04A0" w:firstRow="1" w:lastRow="0" w:firstColumn="1" w:lastColumn="0" w:noHBand="0" w:noVBand="1"/>
      </w:tblPr>
      <w:tblGrid>
        <w:gridCol w:w="9360"/>
      </w:tblGrid>
      <w:tr w:rsidR="00931095" w:rsidRPr="004F5A45" w14:paraId="2BA95EF2" w14:textId="77777777">
        <w:trPr>
          <w:cantSplit/>
          <w:jc w:val="center"/>
        </w:trPr>
        <w:tc>
          <w:tcPr>
            <w:tcW w:w="9354" w:type="dxa"/>
            <w:tcBorders>
              <w:top w:val="single" w:sz="4" w:space="0" w:color="auto"/>
              <w:left w:val="single" w:sz="4" w:space="0" w:color="auto"/>
              <w:bottom w:val="single" w:sz="4" w:space="0" w:color="auto"/>
              <w:right w:val="single" w:sz="4" w:space="0" w:color="auto"/>
            </w:tcBorders>
            <w:shd w:val="clear" w:color="auto" w:fill="EEF4F8"/>
            <w:tcMar>
              <w:top w:w="90" w:type="dxa"/>
              <w:left w:w="110" w:type="dxa"/>
              <w:bottom w:w="90" w:type="dxa"/>
              <w:right w:w="110" w:type="dxa"/>
            </w:tcMar>
            <w:vAlign w:val="center"/>
            <w:hideMark/>
          </w:tcPr>
          <w:p w14:paraId="6A1E68DA" w14:textId="77777777" w:rsidR="00931095" w:rsidRPr="004F5A45" w:rsidRDefault="00931095" w:rsidP="00A90796">
            <w:pPr>
              <w:spacing w:after="160" w:line="278" w:lineRule="auto"/>
              <w:jc w:val="both"/>
              <w:rPr>
                <w:rFonts w:ascii="Times New Roman" w:hAnsi="Times New Roman" w:cs="Times New Roman"/>
                <w:sz w:val="26"/>
                <w:szCs w:val="26"/>
              </w:rPr>
            </w:pPr>
            <w:r w:rsidRPr="004F5A45">
              <w:rPr>
                <w:rFonts w:ascii="Times New Roman" w:hAnsi="Times New Roman" w:cs="Times New Roman"/>
                <w:b/>
                <w:sz w:val="26"/>
                <w:szCs w:val="26"/>
              </w:rPr>
              <w:t>Kiểm soát chung: Người thực hiện không tự phê duyệt yêu cầu do mình đề xuất khi cơ cấu cho phép tách vai trò. Mọi bằng chứng điện tử phải đặt tên, ghi ngày và lưu tại kho hồ sơ an ninh mạng có kiểm soát quyền.</w:t>
            </w:r>
          </w:p>
        </w:tc>
      </w:tr>
    </w:tbl>
    <w:p w14:paraId="1BAC2509" w14:textId="77777777" w:rsidR="00931095" w:rsidRPr="004F5A45" w:rsidRDefault="00931095" w:rsidP="00931095">
      <w:pPr>
        <w:rPr>
          <w:rFonts w:ascii="Times New Roman" w:hAnsi="Times New Roman" w:cs="Times New Roman"/>
          <w:sz w:val="26"/>
          <w:szCs w:val="26"/>
        </w:rPr>
      </w:pPr>
    </w:p>
    <w:p w14:paraId="361589CF"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lastRenderedPageBreak/>
        <w:t>QT-03 - QUY TRÌNH QUẢN LÝ TÀI SẢN THÔNG TIN, SAO LƯU VÀ KHÔI PHỤC</w:t>
      </w:r>
    </w:p>
    <w:p w14:paraId="7354A53C"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1. Mục đích</w:t>
      </w:r>
    </w:p>
    <w:p w14:paraId="1153E33D" w14:textId="7D817EC2"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 xml:space="preserve">Bảo đảm dữ liệu thuộc quyền quản lý của </w:t>
      </w:r>
      <w:r w:rsidR="00A90796">
        <w:rPr>
          <w:rFonts w:ascii="Times New Roman" w:hAnsi="Times New Roman" w:cs="Times New Roman"/>
          <w:sz w:val="26"/>
          <w:szCs w:val="26"/>
        </w:rPr>
        <w:t>Bệnh viện</w:t>
      </w:r>
      <w:r w:rsidRPr="004F5A45">
        <w:rPr>
          <w:rFonts w:ascii="Times New Roman" w:hAnsi="Times New Roman" w:cs="Times New Roman"/>
          <w:sz w:val="26"/>
          <w:szCs w:val="26"/>
        </w:rPr>
        <w:t>, đặc biệt dữ liệu khám chữa bệnh, hồ sơ bệnh án, dữ liệu sức khỏe và dữ liệu cá nhân nhạy cảm, được phân loại, cấp quyền, sao lưu, kiểm tra và khôi phục theo mục tiêu đã phê duyệt.</w:t>
      </w:r>
    </w:p>
    <w:p w14:paraId="5A415920"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2. Phạm vi áp dụng</w:t>
      </w:r>
    </w:p>
    <w:p w14:paraId="180502C9"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Áp dụng cho cơ sở dữ liệu HIS, dữ liệu khám chữa bệnh, hồ sơ bệnh án, dữ liệu cấu hình, dữ liệu ứng dụng được phép xuất, văn bản/tệp công vụ, dữ liệu lưu tại thiết bị hoặc kho dùng chung và các bản sao. Dữ liệu do hệ thống cấp trên hoặc nhà cung cấp quản lý phải ghi rõ trách nhiệm sao lưu, lưu giữ và hỗ trợ khôi phục.</w:t>
      </w:r>
    </w:p>
    <w:p w14:paraId="13488A8D"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3. Tài liệu viện dẫn</w:t>
      </w:r>
    </w:p>
    <w:p w14:paraId="60F7F92B" w14:textId="70654D31"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 xml:space="preserve">Luật An ninh mạng số 116/2025/QH15; Nghị định số 331/2026/NĐ-CP ngày 19/8/2026 của Chính phủ về bảo vệ an ninh mạng đối với hệ thống thông tin; TCVN 14423:2026 An ninh mạng - Hệ thống thông tin - Yêu cầu cơ bản; Thông tư số 12/2022/TT-BTTTT được tham khảo trong phạm vi không trái với Luật An ninh mạng và Nghị định số 331/2026/NĐ-CP; Quy chế bảo đảm an ninh mạng của </w:t>
      </w:r>
      <w:r w:rsidR="00D44E6C">
        <w:rPr>
          <w:rFonts w:ascii="Times New Roman" w:hAnsi="Times New Roman" w:cs="Times New Roman"/>
          <w:sz w:val="26"/>
          <w:szCs w:val="26"/>
        </w:rPr>
        <w:t>Bệnh viện Đa khoa khu vực Thới Lai</w:t>
      </w:r>
      <w:r w:rsidRPr="004F5A45">
        <w:rPr>
          <w:rFonts w:ascii="Times New Roman" w:hAnsi="Times New Roman" w:cs="Times New Roman"/>
          <w:sz w:val="26"/>
          <w:szCs w:val="26"/>
        </w:rPr>
        <w:t>.</w:t>
      </w:r>
    </w:p>
    <w:p w14:paraId="241EDE6F"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4. Trách nhiệm</w:t>
      </w:r>
    </w:p>
    <w:tbl>
      <w:tblPr>
        <w:tblStyle w:val="TableGrid"/>
        <w:tblW w:w="9360" w:type="dxa"/>
        <w:jc w:val="center"/>
        <w:tblLayout w:type="fixed"/>
        <w:tblLook w:val="04A0" w:firstRow="1" w:lastRow="0" w:firstColumn="1" w:lastColumn="0" w:noHBand="0" w:noVBand="1"/>
      </w:tblPr>
      <w:tblGrid>
        <w:gridCol w:w="2723"/>
        <w:gridCol w:w="6637"/>
      </w:tblGrid>
      <w:tr w:rsidR="00931095" w:rsidRPr="00931095" w14:paraId="61A27F02"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F480CC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thể</w:t>
            </w:r>
          </w:p>
        </w:tc>
        <w:tc>
          <w:tcPr>
            <w:tcW w:w="663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A203B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r>
      <w:tr w:rsidR="00931095" w:rsidRPr="00931095" w14:paraId="04EDF18E"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1EF6CA2"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Chủ sở hữu dữ liệu</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92754D3"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Phân loại, xác định RPO/RTO, người được truy cập và xác nhận dữ liệu phục hồi.</w:t>
            </w:r>
          </w:p>
        </w:tc>
      </w:tr>
      <w:tr w:rsidR="00931095" w:rsidRPr="00931095" w14:paraId="7E69DC74"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7589254" w14:textId="0DD15569" w:rsidR="00931095" w:rsidRPr="00931095" w:rsidRDefault="009E6075" w:rsidP="00A90796">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BF26DC4"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Phê duyệt danh mục/kế hoạch; quản lý phương tiện và hồ sơ.</w:t>
            </w:r>
          </w:p>
        </w:tc>
      </w:tr>
      <w:tr w:rsidR="00931095" w:rsidRPr="00931095" w14:paraId="67DA59DE"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E3B4FB1"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46D1564"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Thực hiện/giám sát sao lưu, kiểm tra, khôi phục và xử lý lỗi.</w:t>
            </w:r>
          </w:p>
        </w:tc>
      </w:tr>
      <w:tr w:rsidR="00931095" w:rsidRPr="00931095" w14:paraId="3D6DA829"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EB690DC"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Nhà cung cấp/Chủ quản hệ thống dùng chung</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CE02162"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Thực hiện phần sao lưu theo SLA; cung cấp báo cáo và hỗ trợ khôi phục.</w:t>
            </w:r>
          </w:p>
        </w:tc>
      </w:tr>
      <w:tr w:rsidR="00931095" w:rsidRPr="00931095" w14:paraId="6FE788F1"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2D8F49A"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Người dùng</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2C8B44"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Lưu dữ liệu đúng vị trí; không tự sao chép ra dịch vụ/phương tiện cá nhân.</w:t>
            </w:r>
          </w:p>
        </w:tc>
      </w:tr>
    </w:tbl>
    <w:p w14:paraId="207D6C34" w14:textId="77777777" w:rsidR="00931095" w:rsidRPr="00931095" w:rsidRDefault="00931095" w:rsidP="00931095">
      <w:pPr>
        <w:rPr>
          <w:rFonts w:ascii="Times New Roman" w:hAnsi="Times New Roman" w:cs="Times New Roman"/>
        </w:rPr>
      </w:pPr>
    </w:p>
    <w:p w14:paraId="06ACDB0A"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5. Lưu đồ tóm tắt</w:t>
      </w:r>
    </w:p>
    <w:tbl>
      <w:tblPr>
        <w:tblStyle w:val="TableGrid"/>
        <w:tblW w:w="9351" w:type="dxa"/>
        <w:jc w:val="center"/>
        <w:tblLayout w:type="fixed"/>
        <w:tblLook w:val="04A0" w:firstRow="1" w:lastRow="0" w:firstColumn="1" w:lastColumn="0" w:noHBand="0" w:noVBand="1"/>
      </w:tblPr>
      <w:tblGrid>
        <w:gridCol w:w="846"/>
        <w:gridCol w:w="2156"/>
        <w:gridCol w:w="4311"/>
        <w:gridCol w:w="2038"/>
      </w:tblGrid>
      <w:tr w:rsidR="00931095" w:rsidRPr="00931095" w14:paraId="3C2F793D" w14:textId="77777777" w:rsidTr="00A90796">
        <w:trPr>
          <w:cantSplit/>
          <w:tblHeader/>
          <w:jc w:val="center"/>
        </w:trPr>
        <w:tc>
          <w:tcPr>
            <w:tcW w:w="84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05BC16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Bước</w:t>
            </w:r>
          </w:p>
        </w:tc>
        <w:tc>
          <w:tcPr>
            <w:tcW w:w="215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B189F0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c>
          <w:tcPr>
            <w:tcW w:w="431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A98E7D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203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703145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Biểu mẫu/Bằng chứng</w:t>
            </w:r>
          </w:p>
        </w:tc>
      </w:tr>
      <w:tr w:rsidR="00931095" w:rsidRPr="00931095" w14:paraId="2BA68C12" w14:textId="77777777" w:rsidTr="00A90796">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44ADEC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750FB97" w14:textId="5E123F32"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 xml:space="preserve">Chủ sở hữu dữ liệu/Phòng </w:t>
            </w:r>
            <w:r w:rsidR="009E6075">
              <w:rPr>
                <w:rFonts w:ascii="Times New Roman" w:hAnsi="Times New Roman" w:cs="Times New Roman"/>
              </w:rPr>
              <w:t>KHTH</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D0A966"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Lập danh mục: loại dữ liệu, nguồn, nơi lưu, mức quan trọng, RPO, RTO, tần suất, thời hạn giữ, người thực hiện và trách nhiệm nhà cung cấp.</w:t>
            </w:r>
          </w:p>
        </w:tc>
        <w:tc>
          <w:tcPr>
            <w:tcW w:w="203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7FF63DA"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BM-09 Danh mục và kế hoạch sao lưu</w:t>
            </w:r>
          </w:p>
        </w:tc>
      </w:tr>
      <w:tr w:rsidR="00931095" w:rsidRPr="00931095" w14:paraId="2633130F" w14:textId="77777777" w:rsidTr="00A90796">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F585B4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B2198A"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A8ABB2B"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Thực hiện sao lưu theo lịch: dữ liệu quan trọng tối thiểu hằng ngày; dữ liệu nghiệp vụ thông thường tối thiểu hằng tuần; cấu hình thiết bị khi thay đổi và tối thiểu hằng tháng.</w:t>
            </w:r>
          </w:p>
        </w:tc>
        <w:tc>
          <w:tcPr>
            <w:tcW w:w="203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73B3A2A"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BM-10 Nhật ký sao lưu</w:t>
            </w:r>
          </w:p>
        </w:tc>
      </w:tr>
      <w:tr w:rsidR="00931095" w:rsidRPr="00931095" w14:paraId="1B169D4E" w14:textId="77777777" w:rsidTr="00A90796">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06EE9F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A124F19"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B71258E"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Kiểm tra trạng thái, kích thước, mã kiểm tra hoặc khả năng mở/đọc; đối chiếu số bản sao và vị trí độc lập; xử lý lỗi trong ngày làm việc phát hiện.</w:t>
            </w:r>
          </w:p>
        </w:tc>
        <w:tc>
          <w:tcPr>
            <w:tcW w:w="203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EBAB09F"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BM-10 và cảnh báo/log</w:t>
            </w:r>
          </w:p>
        </w:tc>
      </w:tr>
      <w:tr w:rsidR="00931095" w:rsidRPr="00931095" w14:paraId="241BE8F4" w14:textId="77777777" w:rsidTr="00A90796">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D9D6F2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BBD553A" w14:textId="515F2D19"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 xml:space="preserve">Chủ sở hữu dữ liệu/Phòng </w:t>
            </w:r>
            <w:r w:rsidR="009E6075">
              <w:rPr>
                <w:rFonts w:ascii="Times New Roman" w:hAnsi="Times New Roman" w:cs="Times New Roman"/>
              </w:rPr>
              <w:t>KHTH</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97B5ECD"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Tiếp nhận yêu cầu khôi phục, xác định điểm phục hồi, phạm vi, ảnh hưởng, ưu tiên, phê duyệt và phương án bảo toàn dữ liệu hiện tại.</w:t>
            </w:r>
          </w:p>
        </w:tc>
        <w:tc>
          <w:tcPr>
            <w:tcW w:w="203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CF091F3"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BM-11 Phiếu yêu cầu khôi phục</w:t>
            </w:r>
          </w:p>
        </w:tc>
      </w:tr>
      <w:tr w:rsidR="00931095" w:rsidRPr="00931095" w14:paraId="7D25B8F9" w14:textId="77777777" w:rsidTr="00A90796">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DC48BA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82EED58"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Tổ Công nghệ thông tin/Nhà cung cấp</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B543B16"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Khôi phục trên môi trường phù hợp; kiểm tra mã độc, tính nguyên vẹn, quyền truy cập và không ghi đè dữ liệu nguồn khi chưa được phép.</w:t>
            </w:r>
          </w:p>
        </w:tc>
        <w:tc>
          <w:tcPr>
            <w:tcW w:w="203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96B86F9"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Nhật ký khôi phục</w:t>
            </w:r>
          </w:p>
        </w:tc>
      </w:tr>
      <w:tr w:rsidR="00931095" w:rsidRPr="00931095" w14:paraId="1CEBC479" w14:textId="77777777" w:rsidTr="00A90796">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B36235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6F6963F"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Chủ sở hữu dữ liệu</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CEEE054"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Kiểm tra tính đầy đủ, khả năng sử dụng và xác nhận đạt/không đạt; nếu không đạt thì thử bản sao khác hoặc kích hoạt xử lý sự cố.</w:t>
            </w:r>
          </w:p>
        </w:tc>
        <w:tc>
          <w:tcPr>
            <w:tcW w:w="203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320D082"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BM-12 Biên bản khôi phục</w:t>
            </w:r>
          </w:p>
        </w:tc>
      </w:tr>
      <w:tr w:rsidR="00931095" w:rsidRPr="00931095" w14:paraId="5145FFB1" w14:textId="77777777" w:rsidTr="00A90796">
        <w:trPr>
          <w:cantSplit/>
          <w:jc w:val="center"/>
        </w:trPr>
        <w:tc>
          <w:tcPr>
            <w:tcW w:w="84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BDD271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215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E321CCA" w14:textId="20F74534"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 xml:space="preserve">Phòng </w:t>
            </w:r>
            <w:r w:rsidR="009E6075">
              <w:rPr>
                <w:rFonts w:ascii="Times New Roman" w:hAnsi="Times New Roman" w:cs="Times New Roman"/>
              </w:rPr>
              <w:t>KHTH</w:t>
            </w:r>
            <w:r w:rsidRPr="00931095">
              <w:rPr>
                <w:rFonts w:ascii="Times New Roman" w:hAnsi="Times New Roman" w:cs="Times New Roman"/>
              </w:rPr>
              <w:t>/Tổ CNTT</w:t>
            </w:r>
          </w:p>
        </w:tc>
        <w:tc>
          <w:tcPr>
            <w:tcW w:w="43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3872D07"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Kiểm thử phục hồi tối thiểu 01 lần/năm; cập nhật RPO/RTO, dung lượng, lịch và biện pháp sau kết quả thử.</w:t>
            </w:r>
          </w:p>
        </w:tc>
        <w:tc>
          <w:tcPr>
            <w:tcW w:w="203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3D72F7F" w14:textId="77777777" w:rsidR="00931095" w:rsidRPr="00931095" w:rsidRDefault="00931095" w:rsidP="00A90796">
            <w:pPr>
              <w:spacing w:after="160" w:line="278" w:lineRule="auto"/>
              <w:jc w:val="both"/>
              <w:rPr>
                <w:rFonts w:ascii="Times New Roman" w:hAnsi="Times New Roman" w:cs="Times New Roman"/>
              </w:rPr>
            </w:pPr>
            <w:r w:rsidRPr="00931095">
              <w:rPr>
                <w:rFonts w:ascii="Times New Roman" w:hAnsi="Times New Roman" w:cs="Times New Roman"/>
              </w:rPr>
              <w:t>BM-13 Biên bản kiểm thử phục hồi</w:t>
            </w:r>
          </w:p>
        </w:tc>
      </w:tr>
    </w:tbl>
    <w:p w14:paraId="056EFA01" w14:textId="77777777" w:rsidR="00931095" w:rsidRPr="00931095" w:rsidRDefault="00931095" w:rsidP="00931095">
      <w:pPr>
        <w:rPr>
          <w:rFonts w:ascii="Times New Roman" w:hAnsi="Times New Roman" w:cs="Times New Roman"/>
        </w:rPr>
      </w:pPr>
    </w:p>
    <w:p w14:paraId="0D799D88"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6. Diễn giải thực hiện</w:t>
      </w:r>
    </w:p>
    <w:p w14:paraId="0D9D217B"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1. Lập danh mục: loại dữ liệu, nguồn, nơi lưu, mức quan trọng, RPO, RTO, tần suất, thời hạn giữ, người thực hiện và trách nhiệm nhà cung cấp</w:t>
      </w:r>
    </w:p>
    <w:p w14:paraId="601A3290" w14:textId="6906076B"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lastRenderedPageBreak/>
        <w:t xml:space="preserve">Chủ trì: Chủ sở hữu dữ liệu/Phòng </w:t>
      </w:r>
      <w:r w:rsidR="009E6075">
        <w:rPr>
          <w:rFonts w:ascii="Times New Roman" w:hAnsi="Times New Roman" w:cs="Times New Roman"/>
          <w:sz w:val="26"/>
          <w:szCs w:val="26"/>
        </w:rPr>
        <w:t>KHTH</w:t>
      </w:r>
      <w:r w:rsidRPr="004F5A45">
        <w:rPr>
          <w:rFonts w:ascii="Times New Roman" w:hAnsi="Times New Roman" w:cs="Times New Roman"/>
          <w:sz w:val="26"/>
          <w:szCs w:val="26"/>
        </w:rPr>
        <w:t>. Lập danh mục: loại dữ liệu, nguồn, nơi lưu, mức quan trọng, RPO, RTO, tần suất, thời hạn giữ, người thực hiện và trách nhiệm nhà cung cấp. Kết quả phải được ghi nhận tại BM-09 Danh mục và kế hoạch sao lưu; trường hợp không thực hiện hoặc thực hiện khác phương án phải nêu rõ lý do, rủi ro và người phê duyệt.</w:t>
      </w:r>
    </w:p>
    <w:p w14:paraId="6812B812"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2. Thực hiện sao lưu theo lịch: dữ liệu quan trọng tối thiểu hằng ngày; dữ liệu nghiệp vụ thông thường tối thiểu hằng tuần; cấu hình thiết bị khi thay đổi và tối thiểu hằng tháng</w:t>
      </w:r>
    </w:p>
    <w:p w14:paraId="312C6AC0"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Thực hiện sao lưu theo lịch: dữ liệu quan trọng tối thiểu hằng ngày; dữ liệu nghiệp vụ thông thường tối thiểu hằng tuần; cấu hình thiết bị khi thay đổi và tối thiểu hằng tháng. Kết quả phải được ghi nhận tại BM-10 Nhật ký sao lưu; trường hợp không thực hiện hoặc thực hiện khác phương án phải nêu rõ lý do, rủi ro và người phê duyệt.</w:t>
      </w:r>
    </w:p>
    <w:p w14:paraId="100803EC"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3. Kiểm tra trạng thái, kích thước, mã kiểm tra hoặc khả năng mở/đọc; đối chiếu số bản sao và vị trí độc lập; xử lý lỗi trong ngày làm việc phát hiện</w:t>
      </w:r>
    </w:p>
    <w:p w14:paraId="1E8B22BE"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Kiểm tra trạng thái, kích thước, mã kiểm tra hoặc khả năng mở/đọc; đối chiếu số bản sao và vị trí độc lập; xử lý lỗi trong ngày làm việc phát hiện. Kết quả phải được ghi nhận tại BM-10 và cảnh báo/log; trường hợp không thực hiện hoặc thực hiện khác phương án phải nêu rõ lý do, rủi ro và người phê duyệt.</w:t>
      </w:r>
    </w:p>
    <w:p w14:paraId="5AC09ABA"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4. Tiếp nhận yêu cầu khôi phục, xác định điểm phục hồi, phạm vi, ảnh hưởng, ưu tiên, phê duyệt và phương án bảo toàn dữ liệu hiện tại</w:t>
      </w:r>
    </w:p>
    <w:p w14:paraId="29FCCB41" w14:textId="652076D9"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Chủ sở hữu dữ liệu/Phòng </w:t>
      </w:r>
      <w:r w:rsidR="009E6075">
        <w:rPr>
          <w:rFonts w:ascii="Times New Roman" w:hAnsi="Times New Roman" w:cs="Times New Roman"/>
          <w:sz w:val="26"/>
          <w:szCs w:val="26"/>
        </w:rPr>
        <w:t>KHTH</w:t>
      </w:r>
      <w:r w:rsidRPr="004F5A45">
        <w:rPr>
          <w:rFonts w:ascii="Times New Roman" w:hAnsi="Times New Roman" w:cs="Times New Roman"/>
          <w:sz w:val="26"/>
          <w:szCs w:val="26"/>
        </w:rPr>
        <w:t>. Tiếp nhận yêu cầu khôi phục, xác định điểm phục hồi, phạm vi, ảnh hưởng, ưu tiên, phê duyệt và phương án bảo toàn dữ liệu hiện tại. Kết quả phải được ghi nhận tại BM-11 Phiếu yêu cầu khôi phục; trường hợp không thực hiện hoặc thực hiện khác phương án phải nêu rõ lý do, rủi ro và người phê duyệt.</w:t>
      </w:r>
    </w:p>
    <w:p w14:paraId="620E55DA"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5. Khôi phục trên môi trường phù hợp; kiểm tra mã độc, tính nguyên vẹn, quyền truy cập và không ghi đè dữ liệu nguồn khi chưa được phép</w:t>
      </w:r>
    </w:p>
    <w:p w14:paraId="5B0072D9"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tin/Nhà cung cấp. Khôi phục trên môi trường phù hợp; kiểm tra mã độc, tính nguyên vẹn, quyền truy cập và không ghi đè dữ liệu nguồn khi chưa được phép. Kết quả phải được ghi nhận tại Nhật ký khôi phục; trường hợp không thực hiện hoặc thực hiện khác phương án phải nêu rõ lý do, rủi ro và người phê duyệt.</w:t>
      </w:r>
    </w:p>
    <w:p w14:paraId="3B42C2D4"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6. Kiểm tra tính đầy đủ, khả năng sử dụng và xác nhận đạt/không đạt; nếu không đạt thì thử bản sao khác hoặc kích hoạt xử lý sự cố</w:t>
      </w:r>
    </w:p>
    <w:p w14:paraId="0B390A3F"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Chủ trì: Chủ sở hữu dữ liệu. Kiểm tra tính đầy đủ, khả năng sử dụng và xác nhận đạt/không đạt; nếu không đạt thì thử bản sao khác hoặc kích hoạt xử lý sự cố. Kết quả phải được ghi nhận tại BM-12 Biên bản khôi phục; trường hợp không thực hiện hoặc thực hiện khác phương án phải nêu rõ lý do, rủi ro và người phê duyệt.</w:t>
      </w:r>
    </w:p>
    <w:p w14:paraId="264AD473"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lastRenderedPageBreak/>
        <w:t>Bước 7. Kiểm thử phục hồi tối thiểu 01 lần/năm; cập nhật RPO/RTO, dung lượng, lịch và biện pháp sau kết quả thử</w:t>
      </w:r>
    </w:p>
    <w:p w14:paraId="1FC51725" w14:textId="2326EAFF"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Phòng </w:t>
      </w:r>
      <w:r w:rsidR="009E6075">
        <w:rPr>
          <w:rFonts w:ascii="Times New Roman" w:hAnsi="Times New Roman" w:cs="Times New Roman"/>
          <w:sz w:val="26"/>
          <w:szCs w:val="26"/>
        </w:rPr>
        <w:t>KHTH</w:t>
      </w:r>
      <w:r w:rsidRPr="004F5A45">
        <w:rPr>
          <w:rFonts w:ascii="Times New Roman" w:hAnsi="Times New Roman" w:cs="Times New Roman"/>
          <w:sz w:val="26"/>
          <w:szCs w:val="26"/>
        </w:rPr>
        <w:t>/Tổ CNTT. Kiểm thử phục hồi tối thiểu 01 lần/năm; cập nhật RPO/RTO, dung lượng, lịch và biện pháp sau kết quả thử. Kết quả phải được ghi nhận tại BM-13 Biên bản kiểm thử phục hồi; trường hợp không thực hiện hoặc thực hiện khác phương án phải nêu rõ lý do, rủi ro và người phê duyệt.</w:t>
      </w:r>
    </w:p>
    <w:p w14:paraId="6715B856" w14:textId="77777777" w:rsidR="00931095" w:rsidRPr="004F5A45" w:rsidRDefault="00931095" w:rsidP="00A90796">
      <w:pPr>
        <w:jc w:val="both"/>
        <w:rPr>
          <w:rFonts w:ascii="Times New Roman" w:hAnsi="Times New Roman" w:cs="Times New Roman"/>
          <w:b/>
          <w:bCs/>
          <w:sz w:val="26"/>
          <w:szCs w:val="26"/>
        </w:rPr>
      </w:pPr>
      <w:r w:rsidRPr="004F5A45">
        <w:rPr>
          <w:rFonts w:ascii="Times New Roman" w:hAnsi="Times New Roman" w:cs="Times New Roman"/>
          <w:b/>
          <w:bCs/>
          <w:sz w:val="26"/>
          <w:szCs w:val="26"/>
        </w:rPr>
        <w:t>7. Điểm kiểm soát bắt buộc</w:t>
      </w:r>
    </w:p>
    <w:p w14:paraId="474DA989"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1. Tài sản thông tin áp dụng ba mức phân loại Công khai, Nội bộ, Hạn chế truy cập; lập danh sách quyền truy cập, mã hóa dữ liệu không công khai hoặc áp dụng kiểm soát rủi ro tương đương. Không sử dụng FTP/TFTP hoặc giao thức không mã hóa để truyền bản sao.</w:t>
      </w:r>
    </w:p>
    <w:p w14:paraId="096DD500"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2. Bản sao phải được định danh, quản lý phiên bản, bảo vệ tính toàn vẹn/tính sẵn sàng và lưu trên hạ tầng tách biệt với môi trường vận hành; dữ liệu quan trọng cần bản sao ngoại tuyến hoặc bất biến khi khả thi.</w:t>
      </w:r>
    </w:p>
    <w:p w14:paraId="55910783"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3. Trước khi có RPO/RTO chính thức, áp dụng mục tiêu tạm thời cho dữ liệu HIS quan trọng: RPO không quá 24 giờ, RTO không quá 08 giờ; chủ sở hữu nghiệp vụ phải đánh giá và đề xuất mức nghiêm ngặt hơn khi yêu cầu khám chữa bệnh, liên tục dịch vụ hoặc pháp luật chuyên ngành đòi hỏi.</w:t>
      </w:r>
    </w:p>
    <w:p w14:paraId="37DA145E" w14:textId="77777777" w:rsidR="00931095" w:rsidRPr="004F5A45" w:rsidRDefault="00931095" w:rsidP="00A90796">
      <w:pPr>
        <w:jc w:val="both"/>
        <w:rPr>
          <w:rFonts w:ascii="Times New Roman" w:hAnsi="Times New Roman" w:cs="Times New Roman"/>
          <w:sz w:val="26"/>
          <w:szCs w:val="26"/>
        </w:rPr>
      </w:pPr>
      <w:r w:rsidRPr="004F5A45">
        <w:rPr>
          <w:rFonts w:ascii="Times New Roman" w:hAnsi="Times New Roman" w:cs="Times New Roman"/>
          <w:sz w:val="26"/>
          <w:szCs w:val="26"/>
        </w:rPr>
        <w:t>4. Dữ liệu trên hệ thống dùng chung không được tự ý xuất/sao lưu nếu chủ quản không cho phép.</w:t>
      </w:r>
    </w:p>
    <w:p w14:paraId="444C2394"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8. Hồ sơ và thời hạn lưu</w:t>
      </w:r>
    </w:p>
    <w:tbl>
      <w:tblPr>
        <w:tblStyle w:val="TableGrid"/>
        <w:tblW w:w="9360" w:type="dxa"/>
        <w:jc w:val="center"/>
        <w:tblLayout w:type="fixed"/>
        <w:tblLook w:val="04A0" w:firstRow="1" w:lastRow="0" w:firstColumn="1" w:lastColumn="0" w:noHBand="0" w:noVBand="1"/>
      </w:tblPr>
      <w:tblGrid>
        <w:gridCol w:w="681"/>
        <w:gridCol w:w="3291"/>
        <w:gridCol w:w="1531"/>
        <w:gridCol w:w="2269"/>
        <w:gridCol w:w="1588"/>
      </w:tblGrid>
      <w:tr w:rsidR="00931095" w:rsidRPr="00931095" w14:paraId="15324A21"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7FDBE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28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C9191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Hồ sơ</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7864B2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5FD4D7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Nơi/chủ thể lưu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190A5B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tối thiểu</w:t>
            </w:r>
          </w:p>
        </w:tc>
      </w:tr>
      <w:tr w:rsidR="00931095" w:rsidRPr="00931095" w14:paraId="4D9F760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552960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C5158D1"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Danh mục/kế hoạch sao lưu</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7C90319"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BM-09</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588A042" w14:textId="7D299444" w:rsidR="00931095" w:rsidRPr="00931095" w:rsidRDefault="009E6075" w:rsidP="00582673">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578FD6F"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Rà soát hằng năm; lưu 05 năm</w:t>
            </w:r>
          </w:p>
        </w:tc>
      </w:tr>
      <w:tr w:rsidR="00931095" w:rsidRPr="00931095" w14:paraId="7D3D8C81"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97F90D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DE40E40"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Nhật ký và log sao lưu</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1038332"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BM-10</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ECCD5C1"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331169E"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02 năm</w:t>
            </w:r>
          </w:p>
        </w:tc>
      </w:tr>
      <w:tr w:rsidR="00931095" w:rsidRPr="00931095" w14:paraId="3DD2155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D441A4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8B1523C"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Phiếu yêu cầu khôi phục</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5ACC155"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BM-11</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F81A556" w14:textId="47C4D8AE" w:rsidR="00931095" w:rsidRPr="00931095" w:rsidRDefault="009E6075" w:rsidP="00582673">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BB08458"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05 năm</w:t>
            </w:r>
          </w:p>
        </w:tc>
      </w:tr>
      <w:tr w:rsidR="00931095" w:rsidRPr="00931095" w14:paraId="63F7B49B"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F89575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E868F1"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Biên bản khôi phục/kiểm thử</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90EB233"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BM-12/BM-13</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3D747C3" w14:textId="15608A25" w:rsidR="00931095" w:rsidRPr="00931095" w:rsidRDefault="009E6075" w:rsidP="00582673">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4E8D9C9"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05 năm</w:t>
            </w:r>
          </w:p>
        </w:tc>
      </w:tr>
      <w:tr w:rsidR="00931095" w:rsidRPr="00931095" w14:paraId="718A5891"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0D88E2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5</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ED33574"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Bản sao dữ liệu</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7B68C92"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Theo kế hoạch</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13B6009"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Kho sao lưu được phê duyệt</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DDFE613"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Theo vòng đời từng loại dữ liệu</w:t>
            </w:r>
          </w:p>
        </w:tc>
      </w:tr>
    </w:tbl>
    <w:p w14:paraId="6374AD08" w14:textId="77777777" w:rsidR="00931095" w:rsidRPr="00931095" w:rsidRDefault="00931095" w:rsidP="00931095">
      <w:pPr>
        <w:rPr>
          <w:rFonts w:ascii="Times New Roman" w:hAnsi="Times New Roman" w:cs="Times New Roman"/>
        </w:rPr>
      </w:pPr>
    </w:p>
    <w:tbl>
      <w:tblPr>
        <w:tblStyle w:val="TableGrid"/>
        <w:tblW w:w="9360" w:type="dxa"/>
        <w:jc w:val="center"/>
        <w:tblLayout w:type="fixed"/>
        <w:tblLook w:val="04A0" w:firstRow="1" w:lastRow="0" w:firstColumn="1" w:lastColumn="0" w:noHBand="0" w:noVBand="1"/>
      </w:tblPr>
      <w:tblGrid>
        <w:gridCol w:w="9360"/>
      </w:tblGrid>
      <w:tr w:rsidR="00931095" w:rsidRPr="00931095" w14:paraId="55F2B8EF" w14:textId="77777777">
        <w:trPr>
          <w:cantSplit/>
          <w:jc w:val="center"/>
        </w:trPr>
        <w:tc>
          <w:tcPr>
            <w:tcW w:w="9354" w:type="dxa"/>
            <w:tcBorders>
              <w:top w:val="single" w:sz="4" w:space="0" w:color="auto"/>
              <w:left w:val="single" w:sz="4" w:space="0" w:color="auto"/>
              <w:bottom w:val="single" w:sz="4" w:space="0" w:color="auto"/>
              <w:right w:val="single" w:sz="4" w:space="0" w:color="auto"/>
            </w:tcBorders>
            <w:shd w:val="clear" w:color="auto" w:fill="EEF4F8"/>
            <w:tcMar>
              <w:top w:w="90" w:type="dxa"/>
              <w:left w:w="110" w:type="dxa"/>
              <w:bottom w:w="90" w:type="dxa"/>
              <w:right w:w="110" w:type="dxa"/>
            </w:tcMar>
            <w:vAlign w:val="center"/>
            <w:hideMark/>
          </w:tcPr>
          <w:p w14:paraId="0E1EFD93"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b/>
              </w:rPr>
              <w:t>Kiểm soát chung: Người thực hiện không tự phê duyệt yêu cầu do mình đề xuất khi cơ cấu cho phép tách vai trò. Mọi bằng chứng điện tử phải đặt tên, ghi ngày và lưu tại kho hồ sơ an ninh mạng có kiểm soát quyền.</w:t>
            </w:r>
          </w:p>
        </w:tc>
      </w:tr>
    </w:tbl>
    <w:p w14:paraId="5BAD7C11" w14:textId="77777777" w:rsidR="00931095" w:rsidRPr="00931095" w:rsidRDefault="00931095" w:rsidP="00931095">
      <w:pPr>
        <w:rPr>
          <w:rFonts w:ascii="Times New Roman" w:hAnsi="Times New Roman" w:cs="Times New Roman"/>
        </w:rPr>
      </w:pPr>
    </w:p>
    <w:p w14:paraId="297D90D0"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QT-04 - QUY TRÌNH QUẢN LÝ VÀ ỨNG PHÓ SỰ CỐ AN NINH MẠNG</w:t>
      </w:r>
    </w:p>
    <w:p w14:paraId="51293FF9"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1. Mục đích</w:t>
      </w:r>
    </w:p>
    <w:p w14:paraId="36880714" w14:textId="6564073D"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 xml:space="preserve">Thiết lập cơ chế tiếp nhận, xác minh, phân loại, báo cáo, ứng phó, khôi phục, bảo toàn chứng cứ và tổng kết sự cố thống nhất với Kế hoạch ứng phó sự cố an ninh mạng của </w:t>
      </w:r>
      <w:r w:rsidR="00582673">
        <w:rPr>
          <w:rFonts w:ascii="Times New Roman" w:hAnsi="Times New Roman" w:cs="Times New Roman"/>
          <w:sz w:val="26"/>
          <w:szCs w:val="26"/>
        </w:rPr>
        <w:t>Bệnh viện</w:t>
      </w:r>
      <w:r w:rsidRPr="004F5A45">
        <w:rPr>
          <w:rFonts w:ascii="Times New Roman" w:hAnsi="Times New Roman" w:cs="Times New Roman"/>
          <w:sz w:val="26"/>
          <w:szCs w:val="26"/>
        </w:rPr>
        <w:t>.</w:t>
      </w:r>
    </w:p>
    <w:p w14:paraId="1B845905"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2. Phạm vi áp dụng</w:t>
      </w:r>
    </w:p>
    <w:p w14:paraId="3F57C49F"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Áp dụng cho sự cố mạng, thiết bị, tài khoản, dữ liệu, mã độc, lừa đảo, mất thiết bị, rò rỉ thông tin, gián đoạn dịch vụ và sự cố tại nhà cung cấp ảnh hưởng đến Hệ thống.</w:t>
      </w:r>
    </w:p>
    <w:p w14:paraId="251EDD42"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3. Tài liệu viện dẫn</w:t>
      </w:r>
    </w:p>
    <w:p w14:paraId="2C1AEA1F" w14:textId="6EE9D2E4"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 xml:space="preserve">Luật An ninh mạng số 116/2025/QH15; Nghị định số 331/2026/NĐ-CP ngày 19/8/2026 của Chính phủ về bảo vệ an ninh mạng đối với hệ thống thông tin; TCVN 14423:2026 An ninh mạng - Hệ thống thông tin - Yêu cầu cơ bản; Thông tư số 12/2022/TT-BTTTT được tham khảo trong phạm vi không trái với Luật An ninh mạng và Nghị định số 331/2026/NĐ-CP; Quy chế bảo đảm an ninh mạng của </w:t>
      </w:r>
      <w:r w:rsidR="00D44E6C">
        <w:rPr>
          <w:rFonts w:ascii="Times New Roman" w:hAnsi="Times New Roman" w:cs="Times New Roman"/>
          <w:sz w:val="26"/>
          <w:szCs w:val="26"/>
        </w:rPr>
        <w:t>Bệnh viện Đa khoa khu vực Thới Lai</w:t>
      </w:r>
      <w:r w:rsidRPr="004F5A45">
        <w:rPr>
          <w:rFonts w:ascii="Times New Roman" w:hAnsi="Times New Roman" w:cs="Times New Roman"/>
          <w:sz w:val="26"/>
          <w:szCs w:val="26"/>
        </w:rPr>
        <w:t>.</w:t>
      </w:r>
    </w:p>
    <w:p w14:paraId="1F946322"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4. Trách nhiệm</w:t>
      </w:r>
    </w:p>
    <w:tbl>
      <w:tblPr>
        <w:tblStyle w:val="TableGrid"/>
        <w:tblW w:w="9360" w:type="dxa"/>
        <w:jc w:val="center"/>
        <w:tblLayout w:type="fixed"/>
        <w:tblLook w:val="04A0" w:firstRow="1" w:lastRow="0" w:firstColumn="1" w:lastColumn="0" w:noHBand="0" w:noVBand="1"/>
      </w:tblPr>
      <w:tblGrid>
        <w:gridCol w:w="2723"/>
        <w:gridCol w:w="6637"/>
      </w:tblGrid>
      <w:tr w:rsidR="00931095" w:rsidRPr="00931095" w14:paraId="7220C000"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AABC7D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thể</w:t>
            </w:r>
          </w:p>
        </w:tc>
        <w:tc>
          <w:tcPr>
            <w:tcW w:w="663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B1EA80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r>
      <w:tr w:rsidR="00931095" w:rsidRPr="00931095" w14:paraId="645165F2"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D72A753" w14:textId="4AF427E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Giám đốc/Ban Giám đốc</w:t>
            </w:r>
            <w:r w:rsidR="005E6143">
              <w:rPr>
                <w:rFonts w:ascii="Times New Roman" w:hAnsi="Times New Roman" w:cs="Times New Roman"/>
              </w:rPr>
              <w:t xml:space="preserve"> Bệnh viện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28A0792" w14:textId="77777777" w:rsidR="00931095" w:rsidRPr="00931095" w:rsidRDefault="00931095" w:rsidP="005E6143">
            <w:pPr>
              <w:spacing w:after="160" w:line="278" w:lineRule="auto"/>
              <w:jc w:val="both"/>
              <w:rPr>
                <w:rFonts w:ascii="Times New Roman" w:hAnsi="Times New Roman" w:cs="Times New Roman"/>
              </w:rPr>
            </w:pPr>
            <w:r w:rsidRPr="00931095">
              <w:rPr>
                <w:rFonts w:ascii="Times New Roman" w:hAnsi="Times New Roman" w:cs="Times New Roman"/>
              </w:rPr>
              <w:t>Chỉ huy sự cố nghiêm trọng; quyết định huy động, gián đoạn, công bố và báo cáo vượt thẩm quyền.</w:t>
            </w:r>
          </w:p>
        </w:tc>
      </w:tr>
      <w:tr w:rsidR="00931095" w:rsidRPr="00931095" w14:paraId="726477C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1C0E310" w14:textId="2E649E7F" w:rsidR="00931095" w:rsidRPr="00931095" w:rsidRDefault="009E6075" w:rsidP="00582673">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FD390BC" w14:textId="77777777" w:rsidR="00931095" w:rsidRPr="00931095" w:rsidRDefault="00931095" w:rsidP="005E6143">
            <w:pPr>
              <w:spacing w:after="160" w:line="278" w:lineRule="auto"/>
              <w:jc w:val="both"/>
              <w:rPr>
                <w:rFonts w:ascii="Times New Roman" w:hAnsi="Times New Roman" w:cs="Times New Roman"/>
              </w:rPr>
            </w:pPr>
            <w:r w:rsidRPr="00931095">
              <w:rPr>
                <w:rFonts w:ascii="Times New Roman" w:hAnsi="Times New Roman" w:cs="Times New Roman"/>
              </w:rPr>
              <w:t>Đầu mối tiếp nhận, điều phối, lập hồ sơ và báo cáo.</w:t>
            </w:r>
          </w:p>
        </w:tc>
      </w:tr>
      <w:tr w:rsidR="00931095" w:rsidRPr="00931095" w14:paraId="6122CD32"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353F453"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6D0BE57" w14:textId="77777777" w:rsidR="00931095" w:rsidRPr="00931095" w:rsidRDefault="00931095" w:rsidP="005E6143">
            <w:pPr>
              <w:spacing w:after="160" w:line="278" w:lineRule="auto"/>
              <w:jc w:val="both"/>
              <w:rPr>
                <w:rFonts w:ascii="Times New Roman" w:hAnsi="Times New Roman" w:cs="Times New Roman"/>
              </w:rPr>
            </w:pPr>
            <w:r w:rsidRPr="00931095">
              <w:rPr>
                <w:rFonts w:ascii="Times New Roman" w:hAnsi="Times New Roman" w:cs="Times New Roman"/>
              </w:rPr>
              <w:t>Xác minh kỹ thuật, cô lập, bảo toàn log, khôi phục và theo dõi.</w:t>
            </w:r>
          </w:p>
        </w:tc>
      </w:tr>
      <w:tr w:rsidR="00931095" w:rsidRPr="00931095" w14:paraId="67D0BE62"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F26DCD8" w14:textId="3D4A3EB9" w:rsidR="00931095" w:rsidRPr="00931095" w:rsidRDefault="005E6143" w:rsidP="00582673">
            <w:pPr>
              <w:spacing w:after="160" w:line="278" w:lineRule="auto"/>
              <w:jc w:val="both"/>
              <w:rPr>
                <w:rFonts w:ascii="Times New Roman" w:hAnsi="Times New Roman" w:cs="Times New Roman"/>
              </w:rPr>
            </w:pPr>
            <w:r>
              <w:rPr>
                <w:rFonts w:ascii="Times New Roman" w:hAnsi="Times New Roman" w:cs="Times New Roman"/>
              </w:rPr>
              <w:lastRenderedPageBreak/>
              <w:t>C</w:t>
            </w:r>
            <w:r w:rsidR="00931095" w:rsidRPr="00931095">
              <w:rPr>
                <w:rFonts w:ascii="Times New Roman" w:hAnsi="Times New Roman" w:cs="Times New Roman"/>
              </w:rPr>
              <w:t>ơ quan Công an có thẩm quyền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0F3109A" w14:textId="77777777" w:rsidR="00931095" w:rsidRPr="00931095" w:rsidRDefault="00931095" w:rsidP="005E6143">
            <w:pPr>
              <w:spacing w:after="160" w:line="278" w:lineRule="auto"/>
              <w:jc w:val="both"/>
              <w:rPr>
                <w:rFonts w:ascii="Times New Roman" w:hAnsi="Times New Roman" w:cs="Times New Roman"/>
              </w:rPr>
            </w:pPr>
            <w:r w:rsidRPr="00931095">
              <w:rPr>
                <w:rFonts w:ascii="Times New Roman" w:hAnsi="Times New Roman" w:cs="Times New Roman"/>
              </w:rPr>
              <w:t>Phối hợp bảo toàn chứng cứ, xác minh dấu hiệu vi phạm và liên hệ Công an cấp trên.</w:t>
            </w:r>
          </w:p>
        </w:tc>
      </w:tr>
      <w:tr w:rsidR="00931095" w:rsidRPr="00931095" w14:paraId="64937A25"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E2498A8"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Các bộ phận/người dùng</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D0143D0" w14:textId="77777777" w:rsidR="00931095" w:rsidRPr="00931095" w:rsidRDefault="00931095" w:rsidP="005E6143">
            <w:pPr>
              <w:spacing w:after="160" w:line="278" w:lineRule="auto"/>
              <w:jc w:val="both"/>
              <w:rPr>
                <w:rFonts w:ascii="Times New Roman" w:hAnsi="Times New Roman" w:cs="Times New Roman"/>
              </w:rPr>
            </w:pPr>
            <w:r w:rsidRPr="00931095">
              <w:rPr>
                <w:rFonts w:ascii="Times New Roman" w:hAnsi="Times New Roman" w:cs="Times New Roman"/>
              </w:rPr>
              <w:t>Báo ngay, bảo vệ hiện trường số và thực hiện chỉ đạo.</w:t>
            </w:r>
          </w:p>
        </w:tc>
      </w:tr>
      <w:tr w:rsidR="00931095" w:rsidRPr="00931095" w14:paraId="077BE21D"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C1D9C0"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Nhà cung cấp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FCB5B57" w14:textId="77777777" w:rsidR="00931095" w:rsidRPr="00931095" w:rsidRDefault="00931095" w:rsidP="005E6143">
            <w:pPr>
              <w:spacing w:after="160" w:line="278" w:lineRule="auto"/>
              <w:jc w:val="both"/>
              <w:rPr>
                <w:rFonts w:ascii="Times New Roman" w:hAnsi="Times New Roman" w:cs="Times New Roman"/>
              </w:rPr>
            </w:pPr>
            <w:r w:rsidRPr="00931095">
              <w:rPr>
                <w:rFonts w:ascii="Times New Roman" w:hAnsi="Times New Roman" w:cs="Times New Roman"/>
              </w:rPr>
              <w:t>Thông báo, cung cấp log, hỗ trợ cô lập/khôi phục và báo cáo nguyên nhân.</w:t>
            </w:r>
          </w:p>
        </w:tc>
      </w:tr>
    </w:tbl>
    <w:p w14:paraId="369E2D48" w14:textId="77777777" w:rsidR="00931095" w:rsidRPr="00931095" w:rsidRDefault="00931095" w:rsidP="00931095">
      <w:pPr>
        <w:rPr>
          <w:rFonts w:ascii="Times New Roman" w:hAnsi="Times New Roman" w:cs="Times New Roman"/>
        </w:rPr>
      </w:pPr>
    </w:p>
    <w:p w14:paraId="6D3BE637"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5. Lưu đồ tóm tắt</w:t>
      </w:r>
    </w:p>
    <w:tbl>
      <w:tblPr>
        <w:tblStyle w:val="TableGrid"/>
        <w:tblW w:w="9360" w:type="dxa"/>
        <w:jc w:val="center"/>
        <w:tblLayout w:type="fixed"/>
        <w:tblLook w:val="04A0" w:firstRow="1" w:lastRow="0" w:firstColumn="1" w:lastColumn="0" w:noHBand="0" w:noVBand="1"/>
      </w:tblPr>
      <w:tblGrid>
        <w:gridCol w:w="680"/>
        <w:gridCol w:w="2156"/>
        <w:gridCol w:w="4311"/>
        <w:gridCol w:w="2213"/>
      </w:tblGrid>
      <w:tr w:rsidR="00931095" w:rsidRPr="00931095" w14:paraId="4D2B9DED"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DFBBBA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Bước</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D59B57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c>
          <w:tcPr>
            <w:tcW w:w="430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593E6A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221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60587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Biểu mẫu/Bằng chứng</w:t>
            </w:r>
          </w:p>
        </w:tc>
      </w:tr>
      <w:tr w:rsidR="00931095" w:rsidRPr="00931095" w14:paraId="3F8C3628"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D566CE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79DCC84"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Người phát hiện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BBBA691"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Báo ngay đầu mối qua điện thoại/kênh được công bố; nêu thời điểm, thiết bị/tài khoản, biểu hiện và hành động đã thực hiện.</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F1CE83"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BM-14 Phiếu ghi nhận sự cố</w:t>
            </w:r>
          </w:p>
        </w:tc>
      </w:tr>
      <w:tr w:rsidR="00931095" w:rsidRPr="00931095" w14:paraId="1527A9FC"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10669B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12220A"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Tổ Công nghệ thông tin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B0B8F1"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Xác minh sự kiện, phạm vi, mức ảnh hưởng, khả năng lan rộng; phân loại và đề xuất mức ưu tiên.</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EB3DCBA"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BM-14 cập nhật</w:t>
            </w:r>
          </w:p>
        </w:tc>
      </w:tr>
      <w:tr w:rsidR="00931095" w:rsidRPr="00931095" w14:paraId="67480460"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DB0D6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4322CA5" w14:textId="46CACAE6" w:rsidR="00931095" w:rsidRPr="00931095" w:rsidRDefault="009E6075" w:rsidP="00582673">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r w:rsidR="00931095" w:rsidRPr="00931095">
              <w:rPr>
                <w:rFonts w:ascii="Times New Roman" w:hAnsi="Times New Roman" w:cs="Times New Roman"/>
              </w:rPr>
              <w:t>/Lãnh đạo</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3E79B05"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Kích hoạt phương án; thông báo cơ quan Công an có thẩm quyền, cơ quan có thẩm quyền, đơn vị điều phối, chủ quản hệ thống dùng chung và nhà cung cấp theo mức độ.</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732EA02"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Nhật ký liên lạc/Báo cáo nhanh</w:t>
            </w:r>
          </w:p>
        </w:tc>
      </w:tr>
      <w:tr w:rsidR="00931095" w:rsidRPr="00931095" w14:paraId="4391C36F"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0DCB2D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DC4AA88"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Tổ Công nghệ thông tin/cơ quan Công an có thẩm quyền/Nhà cung cấp</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CCEFC7F"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Cô lập hoặc kiềm chế; sao chép log, ảnh chụp màn hình, thời gian, tệp nghi vấn; lập chuỗi bàn giao chứng cứ khi cần.</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B96CD9"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BM-15 Nhật ký xử lý và chứng cứ</w:t>
            </w:r>
          </w:p>
        </w:tc>
      </w:tr>
      <w:tr w:rsidR="00931095" w:rsidRPr="00931095" w14:paraId="05985A9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A0343E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A4FDE4F"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Nhóm ứng phó</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5107927"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Loại bỏ nguyên nhân, vá lỗi/đổi mật khẩu/khóa tài khoản/khôi phục cấu hình hoặc dữ liệu; kiểm tra trước khi kết nối lại.</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404C222"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BM-15 và biên bản khôi phục</w:t>
            </w:r>
          </w:p>
        </w:tc>
      </w:tr>
      <w:tr w:rsidR="00931095" w:rsidRPr="00931095" w14:paraId="7F5AAF5A"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0D7E3D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6</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54D780B" w14:textId="77777777" w:rsidR="00931095" w:rsidRPr="00931095" w:rsidRDefault="00931095" w:rsidP="00582673">
            <w:pPr>
              <w:spacing w:after="160" w:line="278" w:lineRule="auto"/>
              <w:jc w:val="both"/>
              <w:rPr>
                <w:rFonts w:ascii="Times New Roman" w:hAnsi="Times New Roman" w:cs="Times New Roman"/>
              </w:rPr>
            </w:pPr>
            <w:r w:rsidRPr="00931095">
              <w:rPr>
                <w:rFonts w:ascii="Times New Roman" w:hAnsi="Times New Roman" w:cs="Times New Roman"/>
              </w:rPr>
              <w:t>Chủ sở hữu nghiệp vụ/Lãnh đạo</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80300E7"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Xác nhận dịch vụ ổn định, dữ liệu đầy đủ, nguy cơ được kiểm soát; quyết định kết thúc trạng thái sự cố.</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646A5FD"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BM-16 Báo cáo kết quả</w:t>
            </w:r>
          </w:p>
        </w:tc>
      </w:tr>
      <w:tr w:rsidR="00931095" w:rsidRPr="00931095" w14:paraId="256819E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50604B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2F06FA5" w14:textId="06283EC9" w:rsidR="00931095" w:rsidRPr="00931095" w:rsidRDefault="009E6075" w:rsidP="00582673">
            <w:pPr>
              <w:spacing w:after="160" w:line="278" w:lineRule="auto"/>
              <w:jc w:val="both"/>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CF7F47E"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Trong 05 ngày làm việc sau khi kết thúc, họp rút kinh nghiệm, xác định nguyên nhân gốc, hành động khắc phục, người thực hiện và hạn hoàn thành.</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F6B60AA" w14:textId="77777777" w:rsidR="00931095" w:rsidRPr="00931095" w:rsidRDefault="00931095" w:rsidP="005E6143">
            <w:pPr>
              <w:spacing w:after="160" w:line="278" w:lineRule="auto"/>
              <w:rPr>
                <w:rFonts w:ascii="Times New Roman" w:hAnsi="Times New Roman" w:cs="Times New Roman"/>
              </w:rPr>
            </w:pPr>
            <w:r w:rsidRPr="00931095">
              <w:rPr>
                <w:rFonts w:ascii="Times New Roman" w:hAnsi="Times New Roman" w:cs="Times New Roman"/>
              </w:rPr>
              <w:t>BM-16/Kế hoạch khắc phục</w:t>
            </w:r>
          </w:p>
        </w:tc>
      </w:tr>
    </w:tbl>
    <w:p w14:paraId="25B6529D" w14:textId="77777777" w:rsidR="00931095" w:rsidRPr="00931095" w:rsidRDefault="00931095" w:rsidP="00931095">
      <w:pPr>
        <w:rPr>
          <w:rFonts w:ascii="Times New Roman" w:hAnsi="Times New Roman" w:cs="Times New Roman"/>
        </w:rPr>
      </w:pPr>
    </w:p>
    <w:p w14:paraId="5E8C2481"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6. Diễn giải thực hiện</w:t>
      </w:r>
    </w:p>
    <w:p w14:paraId="4161500A"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1. Báo ngay đầu mối qua điện thoại/kênh được công bố; nêu thời điểm, thiết bị/tài khoản, biểu hiện và hành động đã thực hiện</w:t>
      </w:r>
    </w:p>
    <w:p w14:paraId="4D486E0B"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Chủ trì: Người phát hiện. Báo ngay đầu mối qua điện thoại/kênh được công bố; nêu thời điểm, thiết bị/tài khoản, biểu hiện và hành động đã thực hiện. Kết quả phải được ghi nhận tại BM-14 Phiếu ghi nhận sự cố; trường hợp không thực hiện hoặc thực hiện khác phương án phải nêu rõ lý do, rủi ro và người phê duyệt.</w:t>
      </w:r>
    </w:p>
    <w:p w14:paraId="6EB270BD"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2. Xác minh sự kiện, phạm vi, mức ảnh hưởng, khả năng lan rộng; phân loại và đề xuất mức ưu tiên</w:t>
      </w:r>
    </w:p>
    <w:p w14:paraId="4E9BED35"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Xác minh sự kiện, phạm vi, mức ảnh hưởng, khả năng lan rộng; phân loại và đề xuất mức ưu tiên. Kết quả phải được ghi nhận tại BM-14 cập nhật; trường hợp không thực hiện hoặc thực hiện khác phương án phải nêu rõ lý do, rủi ro và người phê duyệt.</w:t>
      </w:r>
    </w:p>
    <w:p w14:paraId="4EE7EF7B"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3. Kích hoạt phương án; thông báo cơ quan Công an có thẩm quyền, cơ quan có thẩm quyền, đơn vị điều phối, chủ quản hệ thống dùng chung và nhà cung cấp theo mức độ</w:t>
      </w:r>
    </w:p>
    <w:p w14:paraId="32DB2ABC" w14:textId="23A8C142"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w:t>
      </w:r>
      <w:r w:rsidR="009E6075">
        <w:rPr>
          <w:rFonts w:ascii="Times New Roman" w:hAnsi="Times New Roman" w:cs="Times New Roman"/>
          <w:sz w:val="26"/>
          <w:szCs w:val="26"/>
        </w:rPr>
        <w:t xml:space="preserve">Phòng </w:t>
      </w:r>
      <w:r w:rsidR="005E6143">
        <w:rPr>
          <w:rFonts w:ascii="Times New Roman" w:hAnsi="Times New Roman" w:cs="Times New Roman"/>
          <w:sz w:val="26"/>
          <w:szCs w:val="26"/>
        </w:rPr>
        <w:t>Kế hoạch tổng hợp</w:t>
      </w:r>
      <w:r w:rsidRPr="004F5A45">
        <w:rPr>
          <w:rFonts w:ascii="Times New Roman" w:hAnsi="Times New Roman" w:cs="Times New Roman"/>
          <w:sz w:val="26"/>
          <w:szCs w:val="26"/>
        </w:rPr>
        <w:t>/Lãnh đạo. Kích hoạt phương án; thông báo cơ quan Công an có thẩm quyền, cơ quan có thẩm quyền, đơn vị điều phối, chủ quản hệ thống dùng chung và nhà cung cấp theo mức độ. Kết quả phải được ghi nhận tại Nhật ký liên lạc/Báo cáo nhanh; trường hợp không thực hiện hoặc thực hiện khác phương án phải nêu rõ lý do, rủi ro và người phê duyệt.</w:t>
      </w:r>
    </w:p>
    <w:p w14:paraId="1D033B1A"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4. Cô lập hoặc kiềm chế; sao chép log, ảnh chụp màn hình, thời gian, tệp nghi vấn; lập chuỗi bàn giao chứng cứ khi cần</w:t>
      </w:r>
    </w:p>
    <w:p w14:paraId="1FFF0EE4"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Tổ Công nghệ thông tin/cơ quan Công an có thẩm quyền/Nhà cung cấp. Cô lập hoặc kiềm chế; sao chép log, ảnh chụp màn hình, thời gian, tệp nghi vấn; lập chuỗi bàn </w:t>
      </w:r>
      <w:r w:rsidRPr="004F5A45">
        <w:rPr>
          <w:rFonts w:ascii="Times New Roman" w:hAnsi="Times New Roman" w:cs="Times New Roman"/>
          <w:sz w:val="26"/>
          <w:szCs w:val="26"/>
        </w:rPr>
        <w:lastRenderedPageBreak/>
        <w:t>giao chứng cứ khi cần. Kết quả phải được ghi nhận tại BM-15 Nhật ký xử lý và chứng cứ; trường hợp không thực hiện hoặc thực hiện khác phương án phải nêu rõ lý do, rủi ro và người phê duyệt.</w:t>
      </w:r>
    </w:p>
    <w:p w14:paraId="16EB0E62"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5. Loại bỏ nguyên nhân, vá lỗi/đổi mật khẩu/khóa tài khoản/khôi phục cấu hình hoặc dữ liệu; kiểm tra trước khi kết nối lại</w:t>
      </w:r>
    </w:p>
    <w:p w14:paraId="52937900"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Chủ trì: Nhóm ứng phó. Loại bỏ nguyên nhân, vá lỗi/đổi mật khẩu/khóa tài khoản/khôi phục cấu hình hoặc dữ liệu; kiểm tra trước khi kết nối lại. Kết quả phải được ghi nhận tại BM-15 và biên bản khôi phục; trường hợp không thực hiện hoặc thực hiện khác phương án phải nêu rõ lý do, rủi ro và người phê duyệt.</w:t>
      </w:r>
    </w:p>
    <w:p w14:paraId="7E95E610"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6. Xác nhận dịch vụ ổn định, dữ liệu đầy đủ, nguy cơ được kiểm soát; quyết định kết thúc trạng thái sự cố</w:t>
      </w:r>
    </w:p>
    <w:p w14:paraId="57A7F7AF"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Chủ trì: Chủ sở hữu nghiệp vụ/Lãnh đạo. Xác nhận dịch vụ ổn định, dữ liệu đầy đủ, nguy cơ được kiểm soát; quyết định kết thúc trạng thái sự cố. Kết quả phải được ghi nhận tại BM-16 Báo cáo kết quả; trường hợp không thực hiện hoặc thực hiện khác phương án phải nêu rõ lý do, rủi ro và người phê duyệt.</w:t>
      </w:r>
    </w:p>
    <w:p w14:paraId="61D5E8C9"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7. Trong 05 ngày làm việc sau khi kết thúc, họp rút kinh nghiệm, xác định nguyên nhân gốc, hành động khắc phục, người thực hiện và hạn hoàn thành</w:t>
      </w:r>
    </w:p>
    <w:p w14:paraId="66505CA8" w14:textId="63184808"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w:t>
      </w:r>
      <w:r w:rsidR="009E6075">
        <w:rPr>
          <w:rFonts w:ascii="Times New Roman" w:hAnsi="Times New Roman" w:cs="Times New Roman"/>
          <w:sz w:val="26"/>
          <w:szCs w:val="26"/>
        </w:rPr>
        <w:t xml:space="preserve">Phòng </w:t>
      </w:r>
      <w:r w:rsidR="005E6143">
        <w:rPr>
          <w:rFonts w:ascii="Times New Roman" w:hAnsi="Times New Roman" w:cs="Times New Roman"/>
          <w:sz w:val="26"/>
          <w:szCs w:val="26"/>
        </w:rPr>
        <w:t>Kế hoạch tổng hợp</w:t>
      </w:r>
      <w:r w:rsidRPr="004F5A45">
        <w:rPr>
          <w:rFonts w:ascii="Times New Roman" w:hAnsi="Times New Roman" w:cs="Times New Roman"/>
          <w:sz w:val="26"/>
          <w:szCs w:val="26"/>
        </w:rPr>
        <w:t>. Trong 05 ngày làm việc sau khi kết thúc, họp rút kinh nghiệm, xác định nguyên nhân gốc, hành động khắc phục, người thực hiện và hạn hoàn thành. Kết quả phải được ghi nhận tại BM-16/Kế hoạch khắc phục; trường hợp không thực hiện hoặc thực hiện khác phương án phải nêu rõ lý do, rủi ro và người phê duyệt.</w:t>
      </w:r>
    </w:p>
    <w:p w14:paraId="33FF799D" w14:textId="77777777" w:rsidR="00931095" w:rsidRPr="004F5A45" w:rsidRDefault="00931095" w:rsidP="00582673">
      <w:pPr>
        <w:jc w:val="both"/>
        <w:rPr>
          <w:rFonts w:ascii="Times New Roman" w:hAnsi="Times New Roman" w:cs="Times New Roman"/>
          <w:b/>
          <w:bCs/>
          <w:sz w:val="26"/>
          <w:szCs w:val="26"/>
        </w:rPr>
      </w:pPr>
      <w:r w:rsidRPr="004F5A45">
        <w:rPr>
          <w:rFonts w:ascii="Times New Roman" w:hAnsi="Times New Roman" w:cs="Times New Roman"/>
          <w:b/>
          <w:bCs/>
          <w:sz w:val="26"/>
          <w:szCs w:val="26"/>
        </w:rPr>
        <w:t>7. Điểm kiểm soát bắt buộc</w:t>
      </w:r>
    </w:p>
    <w:p w14:paraId="6AE95B0B"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1. Không tự ý xóa log, cài lại thiết bị, tắt nguồn hoặc công bố thông tin khi chưa có chỉ đạo, trừ hành động cô lập khẩn cấp để hạn chế thiệt hại.</w:t>
      </w:r>
    </w:p>
    <w:p w14:paraId="15569B20"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2. Thời gian hệ thống phải được đồng bộ để bảo đảm giá trị điều tra của log.</w:t>
      </w:r>
    </w:p>
    <w:p w14:paraId="3689E448" w14:textId="77777777"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3. Chỉ định 01 người chủ chốt và ít nhất 01 người dự phòng quản lý ứng phó sự cố; danh bạ cơ quan Công an, cơ quan điều phối, nhà mạng và nhà cung cấp được xác minh tối thiểu hằng năm và thử kênh liên lạc theo kế hoạch.</w:t>
      </w:r>
    </w:p>
    <w:p w14:paraId="630766D6" w14:textId="5311AB54" w:rsidR="00931095" w:rsidRPr="004F5A45" w:rsidRDefault="00931095" w:rsidP="00582673">
      <w:pPr>
        <w:jc w:val="both"/>
        <w:rPr>
          <w:rFonts w:ascii="Times New Roman" w:hAnsi="Times New Roman" w:cs="Times New Roman"/>
          <w:sz w:val="26"/>
          <w:szCs w:val="26"/>
        </w:rPr>
      </w:pPr>
      <w:r w:rsidRPr="004F5A45">
        <w:rPr>
          <w:rFonts w:ascii="Times New Roman" w:hAnsi="Times New Roman" w:cs="Times New Roman"/>
          <w:sz w:val="26"/>
          <w:szCs w:val="26"/>
        </w:rPr>
        <w:t xml:space="preserve">4. Thông báo ban đầu sự cố nghiêm trọng trong 24 giờ; báo cáo nguyên nhân, phạm vi và biện pháp khắc phục trong 72 giờ; trường hợp có dấu hiệu xâm phạm an ninh quốc gia, trật tự, an toàn xã hội hoặc gián đoạn nghiêm trọng phải báo cáo ngay. Nội dung phải thống nhất với Kế hoạch ứng phó sự cố an ninh mạng của </w:t>
      </w:r>
      <w:r w:rsidR="005E6143">
        <w:rPr>
          <w:rFonts w:ascii="Times New Roman" w:hAnsi="Times New Roman" w:cs="Times New Roman"/>
          <w:sz w:val="26"/>
          <w:szCs w:val="26"/>
        </w:rPr>
        <w:t>Bệnh viện</w:t>
      </w:r>
      <w:r w:rsidRPr="004F5A45">
        <w:rPr>
          <w:rFonts w:ascii="Times New Roman" w:hAnsi="Times New Roman" w:cs="Times New Roman"/>
          <w:sz w:val="26"/>
          <w:szCs w:val="26"/>
        </w:rPr>
        <w:t>.</w:t>
      </w:r>
    </w:p>
    <w:p w14:paraId="2E0100ED"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8. Hồ sơ và thời hạn lưu</w:t>
      </w:r>
    </w:p>
    <w:tbl>
      <w:tblPr>
        <w:tblStyle w:val="TableGrid"/>
        <w:tblW w:w="9360" w:type="dxa"/>
        <w:jc w:val="center"/>
        <w:tblLayout w:type="fixed"/>
        <w:tblLook w:val="04A0" w:firstRow="1" w:lastRow="0" w:firstColumn="1" w:lastColumn="0" w:noHBand="0" w:noVBand="1"/>
      </w:tblPr>
      <w:tblGrid>
        <w:gridCol w:w="681"/>
        <w:gridCol w:w="3291"/>
        <w:gridCol w:w="1531"/>
        <w:gridCol w:w="2269"/>
        <w:gridCol w:w="1588"/>
      </w:tblGrid>
      <w:tr w:rsidR="00931095" w:rsidRPr="00931095" w14:paraId="7FD0AF4D"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78D4E2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STT</w:t>
            </w:r>
          </w:p>
        </w:tc>
        <w:tc>
          <w:tcPr>
            <w:tcW w:w="328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2FB0D2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Hồ sơ</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434377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240566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Nơi/chủ thể lưu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93E8DB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tối thiểu</w:t>
            </w:r>
          </w:p>
        </w:tc>
      </w:tr>
      <w:tr w:rsidR="00931095" w:rsidRPr="00931095" w14:paraId="4EA00120"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3E211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D12CC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Phiếu ghi nhận sự cố</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DAEAEB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BM-14</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170C08D" w14:textId="39B59CDF"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D97ABA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4217EFF7"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5806F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B0FD9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xử lý/chuỗi chứng cứ</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A0A28E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BM-15</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CFCBD6" w14:textId="21226982"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r w:rsidR="00931095" w:rsidRPr="00931095">
              <w:rPr>
                <w:rFonts w:ascii="Times New Roman" w:hAnsi="Times New Roman" w:cs="Times New Roman"/>
              </w:rPr>
              <w:t>/cơ quan Công an có thẩm quyền</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8CB80C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Theo vụ việc; tối thiểu 05 năm</w:t>
            </w:r>
          </w:p>
        </w:tc>
      </w:tr>
      <w:tr w:rsidR="00931095" w:rsidRPr="00931095" w14:paraId="379E3B8A"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B5DAD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3E4275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Báo cáo nhanh và báo cáo kết quả</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2C715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BM-16</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A8E7727" w14:textId="00556522"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67DEA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2DB90913"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C5EE0F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E8662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Log, ảnh, tệp chứng cứ</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4A3AF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mã</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6917A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Kho chứng cứ hạn chế truy cập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625A85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Theo yêu cầu điều tra/pháp luật</w:t>
            </w:r>
          </w:p>
        </w:tc>
      </w:tr>
      <w:tr w:rsidR="00931095" w:rsidRPr="00931095" w14:paraId="7D4FD31C"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E9DD91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89E5A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Kế hoạch và biên bản diễn tập</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0629C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mã</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D7D5F60" w14:textId="3FCCD265"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DC0ECF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bl>
    <w:p w14:paraId="7A62E463" w14:textId="77777777" w:rsidR="00931095" w:rsidRPr="00931095" w:rsidRDefault="00931095" w:rsidP="00931095">
      <w:pPr>
        <w:rPr>
          <w:rFonts w:ascii="Times New Roman" w:hAnsi="Times New Roman" w:cs="Times New Roman"/>
        </w:rPr>
      </w:pPr>
    </w:p>
    <w:tbl>
      <w:tblPr>
        <w:tblStyle w:val="TableGrid"/>
        <w:tblW w:w="9360" w:type="dxa"/>
        <w:jc w:val="center"/>
        <w:tblLayout w:type="fixed"/>
        <w:tblLook w:val="04A0" w:firstRow="1" w:lastRow="0" w:firstColumn="1" w:lastColumn="0" w:noHBand="0" w:noVBand="1"/>
      </w:tblPr>
      <w:tblGrid>
        <w:gridCol w:w="9360"/>
      </w:tblGrid>
      <w:tr w:rsidR="00931095" w:rsidRPr="004F5A45" w14:paraId="4901A6FE" w14:textId="77777777">
        <w:trPr>
          <w:cantSplit/>
          <w:jc w:val="center"/>
        </w:trPr>
        <w:tc>
          <w:tcPr>
            <w:tcW w:w="9354" w:type="dxa"/>
            <w:tcBorders>
              <w:top w:val="single" w:sz="4" w:space="0" w:color="auto"/>
              <w:left w:val="single" w:sz="4" w:space="0" w:color="auto"/>
              <w:bottom w:val="single" w:sz="4" w:space="0" w:color="auto"/>
              <w:right w:val="single" w:sz="4" w:space="0" w:color="auto"/>
            </w:tcBorders>
            <w:shd w:val="clear" w:color="auto" w:fill="EEF4F8"/>
            <w:tcMar>
              <w:top w:w="90" w:type="dxa"/>
              <w:left w:w="110" w:type="dxa"/>
              <w:bottom w:w="90" w:type="dxa"/>
              <w:right w:w="110" w:type="dxa"/>
            </w:tcMar>
            <w:vAlign w:val="center"/>
            <w:hideMark/>
          </w:tcPr>
          <w:p w14:paraId="3EE096B0" w14:textId="77777777" w:rsidR="00931095" w:rsidRPr="004F5A45" w:rsidRDefault="00931095" w:rsidP="009A69A8">
            <w:pPr>
              <w:spacing w:after="160" w:line="278" w:lineRule="auto"/>
              <w:jc w:val="both"/>
              <w:rPr>
                <w:rFonts w:ascii="Times New Roman" w:hAnsi="Times New Roman" w:cs="Times New Roman"/>
                <w:sz w:val="26"/>
                <w:szCs w:val="26"/>
              </w:rPr>
            </w:pPr>
            <w:r w:rsidRPr="004F5A45">
              <w:rPr>
                <w:rFonts w:ascii="Times New Roman" w:hAnsi="Times New Roman" w:cs="Times New Roman"/>
                <w:b/>
                <w:sz w:val="26"/>
                <w:szCs w:val="26"/>
              </w:rPr>
              <w:t>Kiểm soát chung: Người thực hiện không tự phê duyệt yêu cầu do mình đề xuất khi cơ cấu cho phép tách vai trò. Mọi bằng chứng điện tử phải đặt tên, ghi ngày và lưu tại kho hồ sơ an ninh mạng có kiểm soát quyền.</w:t>
            </w:r>
          </w:p>
        </w:tc>
      </w:tr>
    </w:tbl>
    <w:p w14:paraId="5F703BEF" w14:textId="12EDF665" w:rsidR="00931095" w:rsidRPr="004F5A45" w:rsidRDefault="004B296A" w:rsidP="00931095">
      <w:pPr>
        <w:rPr>
          <w:rFonts w:ascii="Times New Roman" w:hAnsi="Times New Roman" w:cs="Times New Roman"/>
          <w:sz w:val="26"/>
          <w:szCs w:val="26"/>
        </w:rPr>
      </w:pPr>
      <w:r>
        <w:rPr>
          <w:rFonts w:ascii="Times New Roman" w:hAnsi="Times New Roman" w:cs="Times New Roman"/>
          <w:sz w:val="26"/>
          <w:szCs w:val="26"/>
        </w:rPr>
        <w:t>***</w:t>
      </w:r>
    </w:p>
    <w:p w14:paraId="6FB81B9C"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QT-05 - QUY TRÌNH QUẢN LÝ TÀI KHOẢN, QUYỀN TRUY CẬP VÀ NGƯỜI SỬ DỤNG ĐẦU CUỐI</w:t>
      </w:r>
    </w:p>
    <w:p w14:paraId="05081D12"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1. Mục đích</w:t>
      </w:r>
    </w:p>
    <w:p w14:paraId="234FF682"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Quản lý vòng đời tài khoản người dùng, thiết bị đầu cuối, việc sử dụng mạng, Internet, Wi-Fi, thư điện tử, phương tiện lưu trữ và dữ liệu công vụ.</w:t>
      </w:r>
    </w:p>
    <w:p w14:paraId="4DB0B131"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2. Phạm vi áp dụng</w:t>
      </w:r>
    </w:p>
    <w:p w14:paraId="0E8A8816"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Áp dụng cho toàn bộ viên chức, người lao động, học viên/thực tập sinh, khách, nhà cung cấp và thiết bị kết nối hoặc truy cập Hệ thống.</w:t>
      </w:r>
    </w:p>
    <w:p w14:paraId="73935AF4"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3. Tài liệu viện dẫn</w:t>
      </w:r>
    </w:p>
    <w:p w14:paraId="77152DDC" w14:textId="5A97FAAD"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 xml:space="preserve">Luật An ninh mạng số 116/2025/QH15; Nghị định số 331/2026/NĐ-CP ngày 19/8/2026 của Chính phủ về bảo vệ an ninh mạng đối với hệ thống thông tin; TCVN 14423:2026 An ninh mạng - Hệ thống thông tin - Yêu cầu cơ bản; Thông tư số 12/2022/TT-BTTTT </w:t>
      </w:r>
      <w:r w:rsidRPr="004F5A45">
        <w:rPr>
          <w:rFonts w:ascii="Times New Roman" w:hAnsi="Times New Roman" w:cs="Times New Roman"/>
          <w:sz w:val="26"/>
          <w:szCs w:val="26"/>
        </w:rPr>
        <w:lastRenderedPageBreak/>
        <w:t xml:space="preserve">được tham khảo trong phạm vi không trái với Luật An ninh mạng và Nghị định số 331/2026/NĐ-CP; Quy chế bảo đảm an ninh mạng của </w:t>
      </w:r>
      <w:r w:rsidR="00D44E6C">
        <w:rPr>
          <w:rFonts w:ascii="Times New Roman" w:hAnsi="Times New Roman" w:cs="Times New Roman"/>
          <w:sz w:val="26"/>
          <w:szCs w:val="26"/>
        </w:rPr>
        <w:t>Bệnh viện Đa khoa khu vực Thới Lai</w:t>
      </w:r>
      <w:r w:rsidRPr="004F5A45">
        <w:rPr>
          <w:rFonts w:ascii="Times New Roman" w:hAnsi="Times New Roman" w:cs="Times New Roman"/>
          <w:sz w:val="26"/>
          <w:szCs w:val="26"/>
        </w:rPr>
        <w:t>.</w:t>
      </w:r>
    </w:p>
    <w:p w14:paraId="028D4E6E"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4. Trách nhiệm</w:t>
      </w:r>
    </w:p>
    <w:tbl>
      <w:tblPr>
        <w:tblStyle w:val="TableGrid"/>
        <w:tblW w:w="9360" w:type="dxa"/>
        <w:jc w:val="center"/>
        <w:tblLayout w:type="fixed"/>
        <w:tblLook w:val="04A0" w:firstRow="1" w:lastRow="0" w:firstColumn="1" w:lastColumn="0" w:noHBand="0" w:noVBand="1"/>
      </w:tblPr>
      <w:tblGrid>
        <w:gridCol w:w="2723"/>
        <w:gridCol w:w="6637"/>
      </w:tblGrid>
      <w:tr w:rsidR="00931095" w:rsidRPr="00931095" w14:paraId="1F3C0AD1"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2068F0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thể</w:t>
            </w:r>
          </w:p>
        </w:tc>
        <w:tc>
          <w:tcPr>
            <w:tcW w:w="663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50A9DAC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r>
      <w:tr w:rsidR="00931095" w:rsidRPr="00931095" w14:paraId="54476719"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D77BB0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Trưởng khoa/phòng/phụ trách trạm y tế</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54F0A3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Đề nghị/phê duyệt nhu cầu nghiệp vụ và rà soát quyền của nhân sự.</w:t>
            </w:r>
          </w:p>
        </w:tc>
      </w:tr>
      <w:tr w:rsidR="00931095" w:rsidRPr="00931095" w14:paraId="4BBC0CD9"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24B0DBC" w14:textId="1791AC76"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45AD5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Phê duyệt hành chính, quản lý danh mục và phối hợp thu hồi.</w:t>
            </w:r>
          </w:p>
        </w:tc>
      </w:tr>
      <w:tr w:rsidR="00931095" w:rsidRPr="00931095" w14:paraId="466C233C"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45B9C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5F4ABB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Cấp/sửa/khóa tài khoản, cấu hình thiết bị, kiểm tra tuân thủ và lưu log.</w:t>
            </w:r>
          </w:p>
        </w:tc>
      </w:tr>
      <w:tr w:rsidR="00931095" w:rsidRPr="00931095" w14:paraId="51635D40"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D907E9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Người sử dụng</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55B08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Bảo vệ tài khoản, thiết bị, dữ liệu; tuân thủ chính sách và báo sự cố.</w:t>
            </w:r>
          </w:p>
        </w:tc>
      </w:tr>
      <w:tr w:rsidR="00931095" w:rsidRPr="00931095" w14:paraId="438431F8"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FD51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Nhà cung cấp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02B2D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Chỉ sử dụng tài khoản, thiết bị và thời gian được phê duyệt.</w:t>
            </w:r>
          </w:p>
        </w:tc>
      </w:tr>
    </w:tbl>
    <w:p w14:paraId="417DD521" w14:textId="77777777" w:rsidR="00931095" w:rsidRPr="00931095" w:rsidRDefault="00931095" w:rsidP="00931095">
      <w:pPr>
        <w:rPr>
          <w:rFonts w:ascii="Times New Roman" w:hAnsi="Times New Roman" w:cs="Times New Roman"/>
        </w:rPr>
      </w:pPr>
    </w:p>
    <w:p w14:paraId="13662B42"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5. Lưu đồ tóm tắt</w:t>
      </w:r>
    </w:p>
    <w:tbl>
      <w:tblPr>
        <w:tblStyle w:val="TableGrid"/>
        <w:tblW w:w="9360" w:type="dxa"/>
        <w:jc w:val="center"/>
        <w:tblLayout w:type="fixed"/>
        <w:tblLook w:val="04A0" w:firstRow="1" w:lastRow="0" w:firstColumn="1" w:lastColumn="0" w:noHBand="0" w:noVBand="1"/>
      </w:tblPr>
      <w:tblGrid>
        <w:gridCol w:w="680"/>
        <w:gridCol w:w="2156"/>
        <w:gridCol w:w="4311"/>
        <w:gridCol w:w="2213"/>
      </w:tblGrid>
      <w:tr w:rsidR="00931095" w:rsidRPr="00931095" w14:paraId="3793A83C"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5196356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Bước</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A8B93A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c>
          <w:tcPr>
            <w:tcW w:w="430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7AB27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221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C16890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Biểu mẫu/Bằng chứng</w:t>
            </w:r>
          </w:p>
        </w:tc>
      </w:tr>
      <w:tr w:rsidR="00931095" w:rsidRPr="00931095" w14:paraId="47637408"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6A9E5C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EE0F74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Trưởng khoa/phòng/phụ trách trạm y tế</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77B65E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Gửi yêu cầu cấp mới/thay đổi quyền, nêu người dùng, hệ thống, nhóm quyền, lý do, thời hạn và người quản lý.</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400A26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BM-17 Phiếu yêu cầu tài khoản/quyền</w:t>
            </w:r>
          </w:p>
        </w:tc>
      </w:tr>
      <w:tr w:rsidR="00931095" w:rsidRPr="00931095" w14:paraId="5981CE40"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D67213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72DBD5" w14:textId="78874494"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xml:space="preserve">Chủ sở hữu dữ liệu/Phòng </w:t>
            </w:r>
            <w:r w:rsidR="009E6075">
              <w:rPr>
                <w:rFonts w:ascii="Times New Roman" w:hAnsi="Times New Roman" w:cs="Times New Roman"/>
              </w:rPr>
              <w:t>KHTH</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968367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Kiểm tra nguyên tắc tối thiểu, xung đột nhiệm vụ, thời hạn và phê duyệt.</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DFE8D5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BM-17 đã phê duyệt</w:t>
            </w:r>
          </w:p>
        </w:tc>
      </w:tr>
      <w:tr w:rsidR="00931095" w:rsidRPr="00931095" w14:paraId="6E2D338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3D2403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3F59A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tin/Nhà cung cấp</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0454AF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Tạo tài khoản định danh, buộc đổi mật khẩu, bật MFA khi hỗ trợ, cấu hình nhóm quyền và bàn giao bí mật qua kênh riêng.</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D5AC46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cấp quyền/Biên bản bàn giao</w:t>
            </w:r>
          </w:p>
        </w:tc>
      </w:tr>
      <w:tr w:rsidR="00931095" w:rsidRPr="00931095" w14:paraId="67D8D792"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71E9DE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C9C9B6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F03B61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Kiểm tra thiết bị trước kết nối: danh mục, bản vá, chống mã độc, tường lửa, khóa màn hình, quyền quản trị cục bộ và phần mềm hợp lệ.</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C6E204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BM-18 Checklist thiết bị</w:t>
            </w:r>
          </w:p>
        </w:tc>
      </w:tr>
      <w:tr w:rsidR="00931095" w:rsidRPr="00931095" w14:paraId="4BBCFE75"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4D2FA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5</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CDEAB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Người sử dụng</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55E722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Sử dụng đúng mục đích; không chia sẻ tài khoản; không tự cài phần mềm, phát Wi-Fi, dùng USB/dịch vụ cá nhân hoặc đưa dữ liệu vào AI khi chưa được phép.</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34F13F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Cam kết/nhật ký hệ thống</w:t>
            </w:r>
          </w:p>
        </w:tc>
      </w:tr>
      <w:tr w:rsidR="00931095" w:rsidRPr="00931095" w14:paraId="4577238A"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C7ABCA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BA4069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Trưởng khoa, phòng, trạm y tế/Tổ CNTT</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E9DCA5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Rà soát quyền tối thiểu 06 tháng/lần và khi thay đổi nhiệm vụ; khóa tài khoản không dùng, xử lý quyền dư thừa.</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6682C4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BM-19 Biên bản rà soát quyền</w:t>
            </w:r>
          </w:p>
        </w:tc>
      </w:tr>
      <w:tr w:rsidR="00931095" w:rsidRPr="00931095" w14:paraId="456C3C7B"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69B421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D4462B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Người dùng/Tổ Công nghệ thông tin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38B32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Khi có mất thiết bị, nghi lộ mật khẩu, mã độc hoặc truy cập lạ: báo ngay, đổi/khóa thông tin xác thực, cô lập và chuyển QT-04.</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E2826F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BM-14 Phiếu sự cố</w:t>
            </w:r>
          </w:p>
        </w:tc>
      </w:tr>
    </w:tbl>
    <w:p w14:paraId="64591798" w14:textId="77777777" w:rsidR="00931095" w:rsidRPr="004F5A45" w:rsidRDefault="00931095" w:rsidP="00931095">
      <w:pPr>
        <w:rPr>
          <w:rFonts w:ascii="Times New Roman" w:hAnsi="Times New Roman" w:cs="Times New Roman"/>
          <w:sz w:val="26"/>
          <w:szCs w:val="26"/>
        </w:rPr>
      </w:pPr>
    </w:p>
    <w:p w14:paraId="48EB050D"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6. Diễn giải thực hiện</w:t>
      </w:r>
    </w:p>
    <w:p w14:paraId="7B2D8D99"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1. Gửi yêu cầu cấp mới/thay đổi quyền, nêu người dùng, hệ thống, nhóm quyền, lý do, thời hạn và người quản lý</w:t>
      </w:r>
    </w:p>
    <w:p w14:paraId="1D9E2A88"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Trưởng khoa/phòng/phụ trách trạm y tế. Gửi yêu cầu cấp mới/thay đổi quyền, nêu người dùng, hệ thống, nhóm quyền, lý do, thời hạn và người quản lý. Kết quả phải được ghi nhận tại BM-17 Phiếu yêu cầu tài khoản/quyền; trường hợp không thực hiện hoặc thực hiện khác phương án phải nêu rõ lý do, rủi ro và người phê duyệt.</w:t>
      </w:r>
    </w:p>
    <w:p w14:paraId="57D2784D"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2. Kiểm tra nguyên tắc tối thiểu, xung đột nhiệm vụ, thời hạn và phê duyệt</w:t>
      </w:r>
    </w:p>
    <w:p w14:paraId="405DF418" w14:textId="6B65F4F5"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Chủ sở hữu dữ liệu/Phòng </w:t>
      </w:r>
      <w:r w:rsidR="009E6075">
        <w:rPr>
          <w:rFonts w:ascii="Times New Roman" w:hAnsi="Times New Roman" w:cs="Times New Roman"/>
          <w:sz w:val="26"/>
          <w:szCs w:val="26"/>
        </w:rPr>
        <w:t>KHTH</w:t>
      </w:r>
      <w:r w:rsidRPr="004F5A45">
        <w:rPr>
          <w:rFonts w:ascii="Times New Roman" w:hAnsi="Times New Roman" w:cs="Times New Roman"/>
          <w:sz w:val="26"/>
          <w:szCs w:val="26"/>
        </w:rPr>
        <w:t>. Kiểm tra nguyên tắc tối thiểu, xung đột nhiệm vụ, thời hạn và phê duyệt. Kết quả phải được ghi nhận tại BM-17 đã phê duyệt; trường hợp không thực hiện hoặc thực hiện khác phương án phải nêu rõ lý do, rủi ro và người phê duyệt.</w:t>
      </w:r>
    </w:p>
    <w:p w14:paraId="6F6A198D"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3. Tạo tài khoản định danh, buộc đổi mật khẩu, cấu hình MFA bắt buộc cho truy cập ngoài/tài khoản quản trị, cấu hình nhóm quyền và bàn giao bí mật qua kênh riêng</w:t>
      </w:r>
    </w:p>
    <w:p w14:paraId="54633872"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tin/Nhà cung cấp. Tạo tài khoản định danh, buộc đổi mật khẩu; cấu hình MFA bắt buộc cho truy cập từ Internet, đối tác/bên thứ ba và tài khoản quản trị; áp dụng mật khẩu theo TCVN 14423:2026, cấu hình nhóm quyền và bàn giao bí mật qua kênh riêng. Kết quả ghi tại Nhật ký cấp quyền/Biên bản bàn giao; ngoại lệ phải có đánh giá rủi ro, thời hạn và phê duyệt.</w:t>
      </w:r>
    </w:p>
    <w:p w14:paraId="7D7961ED"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lastRenderedPageBreak/>
        <w:t>Bước 4. Kiểm tra thiết bị trước kết nối: danh mục, bản vá, chống mã độc, tường lửa, khóa màn hình, quyền quản trị cục bộ và phần mềm hợp lệ</w:t>
      </w:r>
    </w:p>
    <w:p w14:paraId="34AEAC3F"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Kiểm tra thiết bị trước kết nối: danh mục, bản vá, chống mã độc, tường lửa, khóa màn hình, quyền quản trị cục bộ và phần mềm hợp lệ. Kết quả phải được ghi nhận tại BM-18 Checklist thiết bị; trường hợp không thực hiện hoặc thực hiện khác phương án phải nêu rõ lý do, rủi ro và người phê duyệt.</w:t>
      </w:r>
    </w:p>
    <w:p w14:paraId="2C12BD23"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5. Sử dụng đúng mục đích; không chia sẻ tài khoản; không tự cài phần mềm, phát Wi-Fi, dùng USB/dịch vụ cá nhân hoặc đưa dữ liệu khám chữa bệnh, hồ sơ bệnh án vào AI khi chưa được phép</w:t>
      </w:r>
    </w:p>
    <w:p w14:paraId="65EEAFCB"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Người sử dụng. Sử dụng đúng mục đích; không chia sẻ tài khoản; không tự cài phần mềm, phát Wi-Fi, dùng USB/dịch vụ cá nhân hoặc đưa dữ liệu khám chữa bệnh, hồ sơ bệnh án, dữ liệu sức khỏe vào AI khi chưa được phép. Kết quả phải được ghi nhận tại Cam kết/nhật ký hệ thống; trường hợp không thực hiện hoặc thực hiện khác phương án phải nêu rõ lý do, rủi ro và người phê duyệt.</w:t>
      </w:r>
    </w:p>
    <w:p w14:paraId="10DAF4E9"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6. Rà soát quyền tối thiểu 06 tháng/lần và khi thay đổi nhiệm vụ; vô hiệu hóa tài khoản không hoạt động sau 45 ngày, xử lý quyền dư thừa</w:t>
      </w:r>
    </w:p>
    <w:p w14:paraId="3AF25348"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Trưởng khoa, phòng, trạm y tế/Tổ CNTT. Rà soát quyền tối thiểu 06 tháng/lần và khi thay đổi nhiệm vụ; vô hiệu hóa tài khoản không hoạt động sau 45 ngày, xử lý quyền dư thừa, kiểm tra MFA và ngày đổi mật khẩu quản trị. Kết quả ghi tại BM-19; ngoại lệ phải có lý do, rủi ro, thời hạn và người phê duyệt.</w:t>
      </w:r>
    </w:p>
    <w:p w14:paraId="7D71B351"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7. Khi có mất thiết bị, nghi lộ mật khẩu, mã độc hoặc truy cập lạ: báo ngay, đổi/khóa thông tin xác thực, cô lập và chuyển QT-04</w:t>
      </w:r>
    </w:p>
    <w:p w14:paraId="0DF9132E"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Người dùng/Tổ Công nghệ thông tin. Khi có mất thiết bị, nghi lộ mật khẩu, mã độc hoặc truy cập lạ: báo ngay, đổi/khóa thông tin xác thực, cô lập và chuyển QT-04. Kết quả phải được ghi nhận tại BM-14 Phiếu sự cố; trường hợp không thực hiện hoặc thực hiện khác phương án phải nêu rõ lý do, rủi ro và người phê duyệt.</w:t>
      </w:r>
    </w:p>
    <w:p w14:paraId="27617CCA"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7. Điểm kiểm soát bắt buộc</w:t>
      </w:r>
    </w:p>
    <w:p w14:paraId="61FD2A3F"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1. Máy mới chưa được kiểm tra không kết nối trực tiếp vào mạng nội bộ; sử dụng vùng đăng ký/cách ly hoặc Wi-Fi khách nếu có.</w:t>
      </w:r>
    </w:p>
    <w:p w14:paraId="484A9D0F"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2. Mật khẩu không gửi chung kênh với tên tài khoản; cấm ghi dán tại máy. Hệ thống có MFA dùng tối thiểu 08 ký tự; hệ thống chưa có MFA dùng tối thiểu 14 ký tự gồm chữ hoa, chữ thường, số và ký tự đặc biệt; tài khoản quản trị đổi tối thiểu 01 lần/02 tháng.</w:t>
      </w:r>
    </w:p>
    <w:p w14:paraId="7178310C"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3. Tài khoản dùng chung phải loại bỏ; trường hợp bắt buộc có chủ sở hữu, sổ sử dụng và đổi mật khẩu sau thay đổi nhân sự.</w:t>
      </w:r>
    </w:p>
    <w:p w14:paraId="2AFE8914"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lastRenderedPageBreak/>
        <w:t>4. Wi-Fi khách không được truy cập tài nguyên nội bộ; trình duyệt và thư điện tử phải nằm trong danh sách được phép, còn hỗ trợ và được cập nhật; sử dụng dịch vụ lọc tên miền để ngăn tên miền giả mạo, độc hại.</w:t>
      </w:r>
    </w:p>
    <w:p w14:paraId="01DD9784"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8. Hồ sơ và thời hạn lưu</w:t>
      </w:r>
    </w:p>
    <w:tbl>
      <w:tblPr>
        <w:tblStyle w:val="TableGrid"/>
        <w:tblW w:w="9360" w:type="dxa"/>
        <w:jc w:val="center"/>
        <w:tblLayout w:type="fixed"/>
        <w:tblLook w:val="04A0" w:firstRow="1" w:lastRow="0" w:firstColumn="1" w:lastColumn="0" w:noHBand="0" w:noVBand="1"/>
      </w:tblPr>
      <w:tblGrid>
        <w:gridCol w:w="681"/>
        <w:gridCol w:w="3291"/>
        <w:gridCol w:w="1531"/>
        <w:gridCol w:w="2269"/>
        <w:gridCol w:w="1588"/>
      </w:tblGrid>
      <w:tr w:rsidR="00931095" w:rsidRPr="00931095" w14:paraId="269FD34D"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D0A4ED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28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F8038B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Hồ sơ</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50BEF4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5E7AFA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Nơi/chủ thể lưu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44A049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tối thiểu</w:t>
            </w:r>
          </w:p>
        </w:tc>
      </w:tr>
      <w:tr w:rsidR="00931095" w:rsidRPr="00931095" w14:paraId="4E110EF4"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C7A09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0D5610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Phiếu cấp/thay đổi quyền</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4F8CFB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BM-17</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8458ED2" w14:textId="5B954A69"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F850B5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1A21F155"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F77744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4B4357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thiết bị</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072D05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BM-18</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FAFA4D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052F8D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02 năm</w:t>
            </w:r>
          </w:p>
        </w:tc>
      </w:tr>
      <w:tr w:rsidR="00931095" w:rsidRPr="00931095" w14:paraId="2C901BE4"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334027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D4ED4F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rà soát quyền</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44BC8E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BM-19</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A66942B" w14:textId="0CA22126"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C4EF81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472A0BC8"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F8AC0C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912B96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Cam kết bảo mật/biên bản phổ biến</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E5EC0B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mã</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41302EA" w14:textId="67C67D54"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Hồ sơ nhân sự/</w:t>
            </w:r>
            <w:r w:rsidR="009E6075">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863C93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Trong thời gian làm việc và 05 năm sau chấm dứt</w:t>
            </w:r>
          </w:p>
        </w:tc>
      </w:tr>
      <w:tr w:rsidR="00931095" w:rsidRPr="00931095" w14:paraId="7C2E460F"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312CD3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357EE2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xác thực/truy cập</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F5938D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Theo hệ thống</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CE5AF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Đơn vị vận hành/nhà cung cấp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28B7C5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Tối thiểu 01 tháng hoặc lâu hơn theo Quy chế</w:t>
            </w:r>
          </w:p>
        </w:tc>
      </w:tr>
    </w:tbl>
    <w:p w14:paraId="1642A497" w14:textId="77777777" w:rsidR="00931095" w:rsidRPr="00931095" w:rsidRDefault="00931095" w:rsidP="00931095">
      <w:pPr>
        <w:rPr>
          <w:rFonts w:ascii="Times New Roman" w:hAnsi="Times New Roman" w:cs="Times New Roman"/>
        </w:rPr>
      </w:pPr>
    </w:p>
    <w:tbl>
      <w:tblPr>
        <w:tblStyle w:val="TableGrid"/>
        <w:tblW w:w="9360" w:type="dxa"/>
        <w:jc w:val="center"/>
        <w:tblLayout w:type="fixed"/>
        <w:tblLook w:val="04A0" w:firstRow="1" w:lastRow="0" w:firstColumn="1" w:lastColumn="0" w:noHBand="0" w:noVBand="1"/>
      </w:tblPr>
      <w:tblGrid>
        <w:gridCol w:w="9360"/>
      </w:tblGrid>
      <w:tr w:rsidR="00931095" w:rsidRPr="00931095" w14:paraId="3DB9E2F7" w14:textId="77777777">
        <w:trPr>
          <w:cantSplit/>
          <w:jc w:val="center"/>
        </w:trPr>
        <w:tc>
          <w:tcPr>
            <w:tcW w:w="9354" w:type="dxa"/>
            <w:tcBorders>
              <w:top w:val="single" w:sz="4" w:space="0" w:color="auto"/>
              <w:left w:val="single" w:sz="4" w:space="0" w:color="auto"/>
              <w:bottom w:val="single" w:sz="4" w:space="0" w:color="auto"/>
              <w:right w:val="single" w:sz="4" w:space="0" w:color="auto"/>
            </w:tcBorders>
            <w:shd w:val="clear" w:color="auto" w:fill="EEF4F8"/>
            <w:tcMar>
              <w:top w:w="90" w:type="dxa"/>
              <w:left w:w="110" w:type="dxa"/>
              <w:bottom w:w="90" w:type="dxa"/>
              <w:right w:w="110" w:type="dxa"/>
            </w:tcMar>
            <w:vAlign w:val="center"/>
            <w:hideMark/>
          </w:tcPr>
          <w:p w14:paraId="15B0E124"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b/>
              </w:rPr>
              <w:t>Kiểm soát chung: Người thực hiện không tự phê duyệt yêu cầu do mình đề xuất khi cơ cấu cho phép tách vai trò. Mọi bằng chứng điện tử phải đặt tên, ghi ngày và lưu tại kho hồ sơ an ninh mạng có kiểm soát quyền.</w:t>
            </w:r>
          </w:p>
        </w:tc>
      </w:tr>
    </w:tbl>
    <w:p w14:paraId="1F45031C" w14:textId="77777777" w:rsidR="00931095" w:rsidRPr="00931095" w:rsidRDefault="00931095" w:rsidP="00931095">
      <w:pPr>
        <w:rPr>
          <w:rFonts w:ascii="Times New Roman" w:hAnsi="Times New Roman" w:cs="Times New Roman"/>
        </w:rPr>
      </w:pPr>
    </w:p>
    <w:p w14:paraId="359519CC"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QT-06 - QUY TRÌNH THU HỒI QUYỀN, TÀI SẢN VÀ DỮ LIỆU KHI THAY ĐỔI VỊ TRÍ HOẶC CHẤM DỨT CÔNG VIỆC</w:t>
      </w:r>
    </w:p>
    <w:p w14:paraId="340B6BAB"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1. Mục đích</w:t>
      </w:r>
    </w:p>
    <w:p w14:paraId="352E60AE"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Bảo đảm toàn bộ tài khoản, quyền truy cập, tài sản, thiết bị xác thực, dữ liệu và quyền vật lý được thu hồi hoặc điều chỉnh đúng thời điểm khi nhân sự thay đổi.</w:t>
      </w:r>
    </w:p>
    <w:p w14:paraId="4F3FB9B8"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2. Phạm vi áp dụng</w:t>
      </w:r>
    </w:p>
    <w:p w14:paraId="5AC49EC2"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lastRenderedPageBreak/>
        <w:t>Áp dụng khi nghỉ việc, chuyển công tác, thay đổi nhiệm vụ, đình chỉ, nghỉ dài hạn, hết hợp đồng hoặc kết thúc công việc của nhà cung cấp.</w:t>
      </w:r>
    </w:p>
    <w:p w14:paraId="440B6D4A"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3. Tài liệu viện dẫn</w:t>
      </w:r>
    </w:p>
    <w:p w14:paraId="056C908B" w14:textId="15BFBB84"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 xml:space="preserve">Luật An ninh mạng số 116/2025/QH15; Nghị định số 331/2026/NĐ-CP ngày 19/8/2026 của Chính phủ về bảo vệ an ninh mạng đối với hệ thống thông tin; TCVN 14423:2026 An ninh mạng - Hệ thống thông tin - Yêu cầu cơ bản; Thông tư số 12/2022/TT-BTTTT được tham khảo trong phạm vi không trái với Luật An ninh mạng và Nghị định số 331/2026/NĐ-CP; Quy chế bảo đảm an ninh mạng của </w:t>
      </w:r>
      <w:r w:rsidR="00D44E6C">
        <w:rPr>
          <w:rFonts w:ascii="Times New Roman" w:hAnsi="Times New Roman" w:cs="Times New Roman"/>
          <w:sz w:val="26"/>
          <w:szCs w:val="26"/>
        </w:rPr>
        <w:t>Bệnh viện Đa khoa khu vực Thới Lai</w:t>
      </w:r>
      <w:r w:rsidRPr="004F5A45">
        <w:rPr>
          <w:rFonts w:ascii="Times New Roman" w:hAnsi="Times New Roman" w:cs="Times New Roman"/>
          <w:sz w:val="26"/>
          <w:szCs w:val="26"/>
        </w:rPr>
        <w:t>.</w:t>
      </w:r>
    </w:p>
    <w:p w14:paraId="30F1E41D"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4. Trách nhiệm</w:t>
      </w:r>
    </w:p>
    <w:tbl>
      <w:tblPr>
        <w:tblStyle w:val="TableGrid"/>
        <w:tblW w:w="9360" w:type="dxa"/>
        <w:jc w:val="center"/>
        <w:tblLayout w:type="fixed"/>
        <w:tblLook w:val="04A0" w:firstRow="1" w:lastRow="0" w:firstColumn="1" w:lastColumn="0" w:noHBand="0" w:noVBand="1"/>
      </w:tblPr>
      <w:tblGrid>
        <w:gridCol w:w="2723"/>
        <w:gridCol w:w="6637"/>
      </w:tblGrid>
      <w:tr w:rsidR="00931095" w:rsidRPr="00931095" w14:paraId="0026BC51"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AC8E82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thể</w:t>
            </w:r>
          </w:p>
        </w:tc>
        <w:tc>
          <w:tcPr>
            <w:tcW w:w="663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87FF6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r>
      <w:tr w:rsidR="00931095" w:rsidRPr="00931095" w14:paraId="766A16F8"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91319C2" w14:textId="035B3B40"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Bộ phận tham mưu tổ chức cán bộ/</w:t>
            </w:r>
            <w:r w:rsidR="009E6075">
              <w:rPr>
                <w:rFonts w:ascii="Times New Roman" w:hAnsi="Times New Roman" w:cs="Times New Roman"/>
              </w:rPr>
              <w:t xml:space="preserve">Phòng </w:t>
            </w:r>
            <w:r w:rsidR="005E6143">
              <w:rPr>
                <w:rFonts w:ascii="Times New Roman" w:hAnsi="Times New Roman" w:cs="Times New Roman"/>
              </w:rPr>
              <w:t>Kế hoạch tổng hợp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CD0195F"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Thông báo kịp thời thời điểm hiệu lực và danh sách đối tượng.</w:t>
            </w:r>
          </w:p>
        </w:tc>
      </w:tr>
      <w:tr w:rsidR="00931095" w:rsidRPr="00931095" w14:paraId="0A3CECF3"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F00108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Trưởng khoa/phòng/phụ trách trạm y tế</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087866E"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Xác định tài khoản, dữ liệu, hồ sơ công việc và người tiếp nhận.</w:t>
            </w:r>
          </w:p>
        </w:tc>
      </w:tr>
      <w:tr w:rsidR="00931095" w:rsidRPr="00931095" w14:paraId="0461E8C4"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E5AE8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099B92D"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Khóa/điều chỉnh tài khoản, thu hồi thiết bị xác thực và kiểm tra log.</w:t>
            </w:r>
          </w:p>
        </w:tc>
      </w:tr>
      <w:tr w:rsidR="00931095" w:rsidRPr="00931095" w14:paraId="70A7082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B2B4C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Phòng Tổ chức - Hành chính</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7234F54"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Thu hồi thiết bị, thẻ, khóa, USB và cập nhật sổ tài sản.</w:t>
            </w:r>
          </w:p>
        </w:tc>
      </w:tr>
      <w:tr w:rsidR="00931095" w:rsidRPr="00931095" w14:paraId="57DE2AA5"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2F0BA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Đối tượng bàn giao</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8365816"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Bàn giao công việc, dữ liệu, tài sản; không giữ bản sao trái phép.</w:t>
            </w:r>
          </w:p>
        </w:tc>
      </w:tr>
      <w:tr w:rsidR="00931095" w:rsidRPr="00931095" w14:paraId="37E79F3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116D01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Nhà cung cấp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339B528"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Thu hồi tài khoản nhân sự của mình và xác nhận xóa/hoàn trả dữ liệu.</w:t>
            </w:r>
          </w:p>
        </w:tc>
      </w:tr>
    </w:tbl>
    <w:p w14:paraId="4BD3E48F" w14:textId="77777777" w:rsidR="00931095" w:rsidRPr="00931095" w:rsidRDefault="00931095" w:rsidP="00931095">
      <w:pPr>
        <w:rPr>
          <w:rFonts w:ascii="Times New Roman" w:hAnsi="Times New Roman" w:cs="Times New Roman"/>
        </w:rPr>
      </w:pPr>
    </w:p>
    <w:p w14:paraId="1AF42B27"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5. Lưu đồ tóm tắt</w:t>
      </w:r>
    </w:p>
    <w:tbl>
      <w:tblPr>
        <w:tblStyle w:val="TableGrid"/>
        <w:tblW w:w="9360" w:type="dxa"/>
        <w:jc w:val="center"/>
        <w:tblLayout w:type="fixed"/>
        <w:tblLook w:val="04A0" w:firstRow="1" w:lastRow="0" w:firstColumn="1" w:lastColumn="0" w:noHBand="0" w:noVBand="1"/>
      </w:tblPr>
      <w:tblGrid>
        <w:gridCol w:w="680"/>
        <w:gridCol w:w="2156"/>
        <w:gridCol w:w="4311"/>
        <w:gridCol w:w="2213"/>
      </w:tblGrid>
      <w:tr w:rsidR="00931095" w:rsidRPr="00931095" w14:paraId="3CF19AD5"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4282B8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Bước</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41B4C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c>
          <w:tcPr>
            <w:tcW w:w="430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641D01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221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5D9BB4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Biểu mẫu/Bằng chứng</w:t>
            </w:r>
          </w:p>
        </w:tc>
      </w:tr>
      <w:tr w:rsidR="00931095" w:rsidRPr="00931095" w14:paraId="71D28C50"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BCDBEB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F1A241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Phòng Tổ chức - Hành chính</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8E71C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Thông báo bằng văn bản cho trưởng khoa/phòng/phụ trách trạm y tế, Tổ Công nghệ thông tin và quản lý tài sản; trường hợp khẩn cấp thông báo ngay qua kênh nhanh và bổ sung văn bản.</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54CE3F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BM-20 Thông báo thay đổi nhân sự</w:t>
            </w:r>
          </w:p>
        </w:tc>
      </w:tr>
      <w:tr w:rsidR="00931095" w:rsidRPr="00931095" w14:paraId="303C4AB5"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55DD67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2</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FA7C4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Trưởng khoa, phòng, trạm y tế/Tổ CNTT</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37FC9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Đối chiếu danh mục tài khoản, nhóm quyền, VPN, email, chữ ký số, ứng dụng dùng chung, thiết bị, USB, thẻ/khóa và dữ liệu đang quản lý.</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850D65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BM-21 Checklist thu hồi</w:t>
            </w:r>
          </w:p>
        </w:tc>
      </w:tr>
      <w:tr w:rsidR="00931095" w:rsidRPr="00931095" w14:paraId="5AFC9794"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40ADFF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03DE06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tin/Nhà cung cấp</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0D62C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Vô hiệu hóa tài khoản theo đúng thời điểm hiệu lực; tài khoản đặc quyền và truy cập từ xa xử lý ngay; thu hồi phiên đăng nhập, token, chứng thư và đổi bí mật dùng chung có liên quan.</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38471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Log khóa/thu hồi tài khoản</w:t>
            </w:r>
          </w:p>
        </w:tc>
      </w:tr>
      <w:tr w:rsidR="00931095" w:rsidRPr="00931095" w14:paraId="4FD44F94"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74FF07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0C8EE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Trưởng đơn vị/Phòng TC-HC</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7616D5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Tiếp nhận hồ sơ, dữ liệu công việc, thiết bị, thẻ, khóa, phương tiện lưu trữ; cập nhật người quản lý mới và tình trạng tài sản.</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FACB62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bàn giao/BM-21</w:t>
            </w:r>
          </w:p>
        </w:tc>
      </w:tr>
      <w:tr w:rsidR="00931095" w:rsidRPr="00931095" w14:paraId="3B72E09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EFDCC2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98D3FB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AD249F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Kiểm tra lại toàn bộ hệ thống; rà soát đăng nhập sau thời điểm thu hồi, quyền gián tiếp qua nhóm và tài khoản cục bộ; xử lý bỏ sót.</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06D48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BM-21 xác nhận kỹ thuật</w:t>
            </w:r>
          </w:p>
        </w:tc>
      </w:tr>
      <w:tr w:rsidR="00931095" w:rsidRPr="00931095" w14:paraId="39A061AE"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11EB2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1B6D58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Phòng TC-HC/Trưởng khoa, phòng, trạm y tế</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E2A612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Xác nhận hoàn tất. Chỉ kết thúc thủ tục khi các bên ký; ngoại lệ phải có phê duyệt và thời hạn đóng.</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ADCF49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BM-22 Biên bản hoàn tất</w:t>
            </w:r>
          </w:p>
        </w:tc>
      </w:tr>
      <w:tr w:rsidR="00931095" w:rsidRPr="00931095" w14:paraId="37DD9586"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8D030C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5ECBAC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5C5643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Lưu hồ sơ, cập nhật danh mục tài khoản/tài sản và rà soát sự cố nếu có truy cập bất thường sau thu hồi.</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0A3681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mục cập nhật/BM-14 nếu có</w:t>
            </w:r>
          </w:p>
        </w:tc>
      </w:tr>
    </w:tbl>
    <w:p w14:paraId="4ABDF49E" w14:textId="77777777" w:rsidR="00931095" w:rsidRPr="00931095" w:rsidRDefault="00931095" w:rsidP="00931095">
      <w:pPr>
        <w:rPr>
          <w:rFonts w:ascii="Times New Roman" w:hAnsi="Times New Roman" w:cs="Times New Roman"/>
        </w:rPr>
      </w:pPr>
    </w:p>
    <w:p w14:paraId="745E416A"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6. Diễn giải thực hiện</w:t>
      </w:r>
    </w:p>
    <w:p w14:paraId="5F006E8D"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1. Thông báo bằng văn bản cho trưởng khoa/phòng/phụ trách trạm y tế, Tổ Công nghệ thông tin và quản lý tài sản; trường hợp khẩn cấp thông báo ngay qua kênh nhanh và bổ sung văn bản</w:t>
      </w:r>
    </w:p>
    <w:p w14:paraId="2E9DF88E"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Phòng Tổ chức - Hành chính. Thông báo bằng văn bản cho trưởng khoa/phòng/phụ trách trạm y tế, Tổ Công nghệ thông tin và quản lý tài sản; trường hợp khẩn cấp thông báo ngay qua kênh nhanh và bổ sung văn bản. Kết quả phải được ghi nhận tại BM-20 Thông báo thay đổi nhân sự; trường hợp không thực hiện hoặc thực hiện khác phương án phải nêu rõ lý do, rủi ro và người phê duyệt.</w:t>
      </w:r>
    </w:p>
    <w:p w14:paraId="7D55378C"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lastRenderedPageBreak/>
        <w:t>Bước 2. Đối chiếu danh mục tài khoản, nhóm quyền, VPN, email, chữ ký số, ứng dụng dùng chung, thiết bị, USB, thẻ/khóa và dữ liệu đang quản lý</w:t>
      </w:r>
    </w:p>
    <w:p w14:paraId="4940FF81"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Trưởng khoa, phòng, trạm y tế/Tổ CNTT. Đối chiếu danh mục tài khoản, nhóm quyền, VPN, email, chữ ký số, ứng dụng dùng chung, thiết bị, USB, thẻ/khóa và dữ liệu đang quản lý. Kết quả phải được ghi nhận tại BM-21 Checklist thu hồi; trường hợp không thực hiện hoặc thực hiện khác phương án phải nêu rõ lý do, rủi ro và người phê duyệt.</w:t>
      </w:r>
    </w:p>
    <w:p w14:paraId="5D96C543"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Bước 3. Vô hiệu hóa tài khoản theo đúng thời điểm hiệu lực; tài khoản đặc quyền và truy cập từ xa xử lý ngay; thu hồi phiên đăng nhập, token, chứng thư và đổi bí mật dùng chung có liên quan</w:t>
      </w:r>
    </w:p>
    <w:p w14:paraId="7C1A8D87"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tin/Nhà cung cấp. Vô hiệu hóa tài khoản theo đúng thời điểm hiệu lực; tài khoản đặc quyền và truy cập từ xa xử lý ngay; thu hồi phiên đăng nhập, token, chứng thư và đổi bí mật dùng chung có liên quan. Kết quả phải được ghi nhận tại Log khóa/thu hồi tài khoản; trường hợp không thực hiện hoặc thực hiện khác phương án phải nêu rõ lý do, rủi ro và người phê duyệt.</w:t>
      </w:r>
    </w:p>
    <w:p w14:paraId="21B46D5B"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Bước 4. Tiếp nhận hồ sơ, dữ liệu công việc, thiết bị, thẻ, khóa, phương tiện lưu trữ; cập nhật người quản lý mới và tình trạng tài sản</w:t>
      </w:r>
    </w:p>
    <w:p w14:paraId="21D3F289"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Trưởng đơn vị/Phòng TC-HC. Tiếp nhận hồ sơ, dữ liệu công việc, thiết bị, thẻ, khóa, phương tiện lưu trữ; cập nhật người quản lý mới và tình trạng tài sản. Kết quả phải được ghi nhận tại Biên bản bàn giao/BM-21; trường hợp không thực hiện hoặc thực hiện khác phương án phải nêu rõ lý do, rủi ro và người phê duyệt.</w:t>
      </w:r>
    </w:p>
    <w:p w14:paraId="5B0C2744"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Bước 5. Kiểm tra lại toàn bộ hệ thống; rà soát đăng nhập sau thời điểm thu hồi, quyền gián tiếp qua nhóm và tài khoản cục bộ; xử lý bỏ sót</w:t>
      </w:r>
    </w:p>
    <w:p w14:paraId="7C4B5010"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Tổ Công nghệ thông tin. Kiểm tra lại toàn bộ hệ thống; rà soát đăng nhập sau thời điểm thu hồi, quyền gián tiếp qua nhóm và tài khoản cục bộ; xử lý bỏ sót. Kết quả phải được ghi nhận tại BM-21 xác nhận kỹ thuật; trường hợp không thực hiện hoặc thực hiện khác phương án phải nêu rõ lý do, rủi ro và người phê duyệt.</w:t>
      </w:r>
    </w:p>
    <w:p w14:paraId="704B7962"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Bước 6. Xác nhận hoàn tất</w:t>
      </w:r>
    </w:p>
    <w:p w14:paraId="1A7CA34F"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Phòng TC-HC/Trưởng khoa, phòng, trạm y tế. Xác nhận hoàn tất. Chỉ kết thúc thủ tục khi các bên ký; ngoại lệ phải có phê duyệt và thời hạn đóng. Kết quả phải được ghi nhận tại BM-22 Biên bản hoàn tất; trường hợp không thực hiện hoặc thực hiện khác phương án phải nêu rõ lý do, rủi ro và người phê duyệt.</w:t>
      </w:r>
    </w:p>
    <w:p w14:paraId="3A91C72B"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Bước 7. Lưu hồ sơ, cập nhật danh mục tài khoản/tài sản và rà soát sự cố nếu có truy cập bất thường sau thu hồi</w:t>
      </w:r>
    </w:p>
    <w:p w14:paraId="0592A2AD"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Tổ Công nghệ thông tin. Lưu hồ sơ, cập nhật danh mục tài khoản/tài sản và rà soát sự cố nếu có truy cập bất thường sau thu hồi. Kết quả phải được ghi nhận tại Danh </w:t>
      </w:r>
      <w:r w:rsidRPr="004F5A45">
        <w:rPr>
          <w:rFonts w:ascii="Times New Roman" w:hAnsi="Times New Roman" w:cs="Times New Roman"/>
          <w:sz w:val="26"/>
          <w:szCs w:val="26"/>
        </w:rPr>
        <w:lastRenderedPageBreak/>
        <w:t>mục cập nhật/BM-14 nếu có; trường hợp không thực hiện hoặc thực hiện khác phương án phải nêu rõ lý do, rủi ro và người phê duyệt.</w:t>
      </w:r>
    </w:p>
    <w:p w14:paraId="65778975"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7. Điểm kiểm soát bắt buộc</w:t>
      </w:r>
    </w:p>
    <w:p w14:paraId="35E139B4"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1. Thời điểm khóa phải khớp thời điểm quyết định có hiệu lực; không chờ hoàn tất thủ tục giấy tờ đối với trường hợp khẩn cấp.</w:t>
      </w:r>
    </w:p>
    <w:p w14:paraId="1C6F6CF5"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2. Tài khoản đặc quyền, VPN, email, chữ ký số và token được ưu tiên xử lý trước.</w:t>
      </w:r>
    </w:p>
    <w:p w14:paraId="79B3C02D"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3. Không xóa hộp thư/tài khoản ngay nếu có yêu cầu lưu trữ; thực hiện khóa, bàn giao và lưu theo quy định.</w:t>
      </w:r>
    </w:p>
    <w:p w14:paraId="7FE081FE"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4. Phải kiểm tra quyền phát sinh qua nhóm, tài khoản cục bộ và bí mật dùng chung.</w:t>
      </w:r>
    </w:p>
    <w:p w14:paraId="62E7F305"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8. Hồ sơ và thời hạn lưu</w:t>
      </w:r>
    </w:p>
    <w:tbl>
      <w:tblPr>
        <w:tblStyle w:val="TableGrid"/>
        <w:tblW w:w="9360" w:type="dxa"/>
        <w:jc w:val="center"/>
        <w:tblLayout w:type="fixed"/>
        <w:tblLook w:val="04A0" w:firstRow="1" w:lastRow="0" w:firstColumn="1" w:lastColumn="0" w:noHBand="0" w:noVBand="1"/>
      </w:tblPr>
      <w:tblGrid>
        <w:gridCol w:w="681"/>
        <w:gridCol w:w="3291"/>
        <w:gridCol w:w="1531"/>
        <w:gridCol w:w="2269"/>
        <w:gridCol w:w="1588"/>
      </w:tblGrid>
      <w:tr w:rsidR="00931095" w:rsidRPr="00931095" w14:paraId="3A342792" w14:textId="77777777">
        <w:trPr>
          <w:cantSplit/>
          <w:tblHeader/>
          <w:jc w:val="center"/>
        </w:trPr>
        <w:tc>
          <w:tcPr>
            <w:tcW w:w="68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762E97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28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8A48F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Hồ sơ</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C1FC7E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A43D6C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Nơi/chủ thể lưu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794956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tối thiểu</w:t>
            </w:r>
          </w:p>
        </w:tc>
      </w:tr>
      <w:tr w:rsidR="00931095" w:rsidRPr="00931095" w14:paraId="48FFB951"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DDEEAB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E0920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Thông báo thay đổi nhân sự</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14E0A8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BM-20</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9F5BE1F" w14:textId="432EA916"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38B7B2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62B68AAC"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5753C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DAE5A0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thu hồi</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4BFF4B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BM-21</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31CD3B9" w14:textId="20F547C6"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3F32A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7576E81E"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FF2C6D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FC234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hoàn tất/bàn giao</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5438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BM-22</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207AB77" w14:textId="36607E00"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B49B37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4266D632"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DB3CBD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59F1A1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Log khóa tài khoản</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3B9E13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mã</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D01DF8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tin/nhà cung cấp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BE95B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Tối thiểu 01 năm</w:t>
            </w:r>
          </w:p>
        </w:tc>
      </w:tr>
      <w:tr w:rsidR="00931095" w:rsidRPr="00931095" w14:paraId="5229EC63" w14:textId="77777777">
        <w:trPr>
          <w:cantSplit/>
          <w:jc w:val="center"/>
        </w:trPr>
        <w:tc>
          <w:tcPr>
            <w:tcW w:w="68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E3420A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328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0D523A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hoàn trả/xóa dữ liệu nhà cung cấp</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BC64D2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mã</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189EE6B" w14:textId="47415381"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38C23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bl>
    <w:p w14:paraId="2D5E738F" w14:textId="77777777" w:rsidR="00931095" w:rsidRPr="004F5A45" w:rsidRDefault="00931095" w:rsidP="00931095">
      <w:pPr>
        <w:rPr>
          <w:rFonts w:ascii="Times New Roman" w:hAnsi="Times New Roman" w:cs="Times New Roman"/>
          <w:sz w:val="26"/>
          <w:szCs w:val="26"/>
        </w:rPr>
      </w:pPr>
    </w:p>
    <w:tbl>
      <w:tblPr>
        <w:tblStyle w:val="TableGrid"/>
        <w:tblW w:w="9360" w:type="dxa"/>
        <w:jc w:val="center"/>
        <w:tblLayout w:type="fixed"/>
        <w:tblLook w:val="04A0" w:firstRow="1" w:lastRow="0" w:firstColumn="1" w:lastColumn="0" w:noHBand="0" w:noVBand="1"/>
      </w:tblPr>
      <w:tblGrid>
        <w:gridCol w:w="9360"/>
      </w:tblGrid>
      <w:tr w:rsidR="00931095" w:rsidRPr="004F5A45" w14:paraId="34B9873C" w14:textId="77777777">
        <w:trPr>
          <w:cantSplit/>
          <w:jc w:val="center"/>
        </w:trPr>
        <w:tc>
          <w:tcPr>
            <w:tcW w:w="9354" w:type="dxa"/>
            <w:tcBorders>
              <w:top w:val="single" w:sz="4" w:space="0" w:color="auto"/>
              <w:left w:val="single" w:sz="4" w:space="0" w:color="auto"/>
              <w:bottom w:val="single" w:sz="4" w:space="0" w:color="auto"/>
              <w:right w:val="single" w:sz="4" w:space="0" w:color="auto"/>
            </w:tcBorders>
            <w:shd w:val="clear" w:color="auto" w:fill="EEF4F8"/>
            <w:tcMar>
              <w:top w:w="90" w:type="dxa"/>
              <w:left w:w="110" w:type="dxa"/>
              <w:bottom w:w="90" w:type="dxa"/>
              <w:right w:w="110" w:type="dxa"/>
            </w:tcMar>
            <w:vAlign w:val="center"/>
            <w:hideMark/>
          </w:tcPr>
          <w:p w14:paraId="1B84122A" w14:textId="77777777" w:rsidR="00931095" w:rsidRPr="004F5A45" w:rsidRDefault="00931095" w:rsidP="00A21B64">
            <w:pPr>
              <w:spacing w:after="160" w:line="278" w:lineRule="auto"/>
              <w:jc w:val="both"/>
              <w:rPr>
                <w:rFonts w:ascii="Times New Roman" w:hAnsi="Times New Roman" w:cs="Times New Roman"/>
                <w:sz w:val="26"/>
                <w:szCs w:val="26"/>
              </w:rPr>
            </w:pPr>
            <w:r w:rsidRPr="004F5A45">
              <w:rPr>
                <w:rFonts w:ascii="Times New Roman" w:hAnsi="Times New Roman" w:cs="Times New Roman"/>
                <w:b/>
                <w:sz w:val="26"/>
                <w:szCs w:val="26"/>
              </w:rPr>
              <w:t>Kiểm soát chung: Người thực hiện không tự phê duyệt yêu cầu do mình đề xuất khi cơ cấu cho phép tách vai trò. Mọi bằng chứng điện tử phải đặt tên, ghi ngày và lưu tại kho hồ sơ an ninh mạng có kiểm soát quyền.</w:t>
            </w:r>
          </w:p>
        </w:tc>
      </w:tr>
    </w:tbl>
    <w:p w14:paraId="4C85E88E" w14:textId="77777777" w:rsidR="00931095" w:rsidRPr="004F5A45" w:rsidRDefault="00931095" w:rsidP="00931095">
      <w:pPr>
        <w:rPr>
          <w:rFonts w:ascii="Times New Roman" w:hAnsi="Times New Roman" w:cs="Times New Roman"/>
          <w:sz w:val="26"/>
          <w:szCs w:val="26"/>
        </w:rPr>
      </w:pPr>
    </w:p>
    <w:p w14:paraId="48376EAB"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QT-07 - QUY TRÌNH THỬ NGHIỆM, NGHIỆM THU VÀ CHO PHÉP VẬN HÀNH HỆ THỐNG</w:t>
      </w:r>
    </w:p>
    <w:p w14:paraId="119D8338"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1. Mục đích</w:t>
      </w:r>
    </w:p>
    <w:p w14:paraId="62BFC0CD"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lastRenderedPageBreak/>
        <w:t>Bảo đảm hệ thống hoặc thay đổi được đánh giá điều kiện an ninh mạng, kiểm tra bằng tiêu chí đo lường được, tồn tại được xử lý và chỉ đưa vào vận hành khi đáp ứng phương án an ninh mạng cấp độ 2 theo Nghị định số 331/2026/NĐ-CP và TCVN 14423:2026.</w:t>
      </w:r>
    </w:p>
    <w:p w14:paraId="715460EC"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2. Phạm vi áp dụng</w:t>
      </w:r>
    </w:p>
    <w:p w14:paraId="4D171F84"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Áp dụng cho đầu tư mới, mua sắm, thuê dịch vụ, nâng cấp, tích hợp, di chuyển, thay đổi lớn và khắc phục có ảnh hưởng đáng kể đến Hệ thống.</w:t>
      </w:r>
    </w:p>
    <w:p w14:paraId="0B20E672"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3. Tài liệu viện dẫn</w:t>
      </w:r>
    </w:p>
    <w:p w14:paraId="08354E94" w14:textId="6F5FDD23"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 xml:space="preserve">Luật An ninh mạng số 116/2025/QH15; Nghị định số 331/2026/NĐ-CP ngày 19/8/2026 của Chính phủ về bảo vệ an ninh mạng đối với hệ thống thông tin; TCVN 14423:2026 An ninh mạng - Hệ thống thông tin - Yêu cầu cơ bản; Thông tư số 12/2022/TT-BTTTT được tham khảo trong phạm vi không trái với Luật An ninh mạng và Nghị định số 331/2026/NĐ-CP; Quy chế bảo đảm an ninh mạng của </w:t>
      </w:r>
      <w:r w:rsidR="00D44E6C">
        <w:rPr>
          <w:rFonts w:ascii="Times New Roman" w:hAnsi="Times New Roman" w:cs="Times New Roman"/>
          <w:sz w:val="26"/>
          <w:szCs w:val="26"/>
        </w:rPr>
        <w:t>Bệnh viện Đa khoa khu vực Thới Lai</w:t>
      </w:r>
      <w:r w:rsidRPr="004F5A45">
        <w:rPr>
          <w:rFonts w:ascii="Times New Roman" w:hAnsi="Times New Roman" w:cs="Times New Roman"/>
          <w:sz w:val="26"/>
          <w:szCs w:val="26"/>
        </w:rPr>
        <w:t>.</w:t>
      </w:r>
    </w:p>
    <w:p w14:paraId="001428DC"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4. Trách nhiệm</w:t>
      </w:r>
    </w:p>
    <w:tbl>
      <w:tblPr>
        <w:tblStyle w:val="TableGrid"/>
        <w:tblW w:w="9360" w:type="dxa"/>
        <w:jc w:val="center"/>
        <w:tblLayout w:type="fixed"/>
        <w:tblLook w:val="04A0" w:firstRow="1" w:lastRow="0" w:firstColumn="1" w:lastColumn="0" w:noHBand="0" w:noVBand="1"/>
      </w:tblPr>
      <w:tblGrid>
        <w:gridCol w:w="2723"/>
        <w:gridCol w:w="6637"/>
      </w:tblGrid>
      <w:tr w:rsidR="00931095" w:rsidRPr="00931095" w14:paraId="1898A685" w14:textId="77777777">
        <w:trPr>
          <w:cantSplit/>
          <w:tblHeader/>
          <w:jc w:val="center"/>
        </w:trPr>
        <w:tc>
          <w:tcPr>
            <w:tcW w:w="272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070300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thể</w:t>
            </w:r>
          </w:p>
        </w:tc>
        <w:tc>
          <w:tcPr>
            <w:tcW w:w="6633"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AEF478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r>
      <w:tr w:rsidR="00931095" w:rsidRPr="00931095" w14:paraId="3E95B48C"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338FB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Chủ đầu tư/Đơn vị chủ trì</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C25BB78"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Tổ chức thử nghiệm, nghiệm thu theo hợp đồng và quy định đầu tư/mua sắm.</w:t>
            </w:r>
          </w:p>
        </w:tc>
      </w:tr>
      <w:tr w:rsidR="00931095" w:rsidRPr="00931095" w14:paraId="70DB5EC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03C436B" w14:textId="53CB0841"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2F30A34"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Xác định tiêu chí an ninh mạng, kiểm tra hồ sơ và tham gia nghiệm thu.</w:t>
            </w:r>
          </w:p>
        </w:tc>
      </w:tr>
      <w:tr w:rsidR="00931095" w:rsidRPr="00931095" w14:paraId="0C8C2637"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ACFFC1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Chủ sở hữu nghiệp vụ</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806EBAE"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Xây dựng kịch bản, dữ liệu thử và xác nhận kết quả nghiệp vụ.</w:t>
            </w:r>
          </w:p>
        </w:tc>
      </w:tr>
      <w:tr w:rsidR="00931095" w:rsidRPr="00931095" w14:paraId="7981A974"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7A2C1B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Công nghệ thông tin</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9EDF94C"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Kiểm tra cấu hình, phân quyền, log, sao lưu, điểm yếu và khả năng hoàn tác.</w:t>
            </w:r>
          </w:p>
        </w:tc>
      </w:tr>
      <w:tr w:rsidR="00931095" w:rsidRPr="00931095" w14:paraId="7628B754"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E4EC6F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Nhà thầu/nhà cung cấp</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F33ED70"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Chuẩn bị môi trường, thực hiện khắc phục, bàn giao tài liệu và bằng chứng.</w:t>
            </w:r>
          </w:p>
        </w:tc>
      </w:tr>
      <w:tr w:rsidR="00931095" w:rsidRPr="00931095" w14:paraId="231391A0"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30E02F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Hội đồng/Tổ nghiệm thu, Lãnh đạo</w:t>
            </w:r>
          </w:p>
        </w:tc>
        <w:tc>
          <w:tcPr>
            <w:tcW w:w="6633"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B944B25" w14:textId="77777777" w:rsidR="00931095" w:rsidRPr="00931095" w:rsidRDefault="00931095" w:rsidP="00A21B64">
            <w:pPr>
              <w:spacing w:after="160" w:line="278" w:lineRule="auto"/>
              <w:jc w:val="both"/>
              <w:rPr>
                <w:rFonts w:ascii="Times New Roman" w:hAnsi="Times New Roman" w:cs="Times New Roman"/>
              </w:rPr>
            </w:pPr>
            <w:r w:rsidRPr="00931095">
              <w:rPr>
                <w:rFonts w:ascii="Times New Roman" w:hAnsi="Times New Roman" w:cs="Times New Roman"/>
              </w:rPr>
              <w:t>Đánh giá, quyết định nghiệm thu và cho phép vận hành theo thẩm quyền.</w:t>
            </w:r>
          </w:p>
        </w:tc>
      </w:tr>
    </w:tbl>
    <w:p w14:paraId="40C67008" w14:textId="77777777" w:rsidR="00931095" w:rsidRPr="00931095" w:rsidRDefault="00931095" w:rsidP="00931095">
      <w:pPr>
        <w:rPr>
          <w:rFonts w:ascii="Times New Roman" w:hAnsi="Times New Roman" w:cs="Times New Roman"/>
        </w:rPr>
      </w:pPr>
    </w:p>
    <w:p w14:paraId="17C4B2A2"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5. Lưu đồ tóm tắt</w:t>
      </w:r>
    </w:p>
    <w:tbl>
      <w:tblPr>
        <w:tblStyle w:val="TableGrid"/>
        <w:tblW w:w="9360" w:type="dxa"/>
        <w:jc w:val="center"/>
        <w:tblLayout w:type="fixed"/>
        <w:tblLook w:val="04A0" w:firstRow="1" w:lastRow="0" w:firstColumn="1" w:lastColumn="0" w:noHBand="0" w:noVBand="1"/>
      </w:tblPr>
      <w:tblGrid>
        <w:gridCol w:w="682"/>
        <w:gridCol w:w="2155"/>
        <w:gridCol w:w="4311"/>
        <w:gridCol w:w="2212"/>
      </w:tblGrid>
      <w:tr w:rsidR="00931095" w:rsidRPr="00931095" w14:paraId="508C813D" w14:textId="77777777">
        <w:trPr>
          <w:cantSplit/>
          <w:tblHeader/>
          <w:jc w:val="center"/>
        </w:trPr>
        <w:tc>
          <w:tcPr>
            <w:tcW w:w="68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7005AE8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Bước</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2504EA9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Trách nhiệm</w:t>
            </w:r>
          </w:p>
        </w:tc>
        <w:tc>
          <w:tcPr>
            <w:tcW w:w="4308"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48A8D81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221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10776C9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Biểu mẫu/Bằng chứng</w:t>
            </w:r>
          </w:p>
        </w:tc>
      </w:tr>
      <w:tr w:rsidR="00931095" w:rsidRPr="00931095" w14:paraId="5FF72BEF"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946F27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1D01831" w14:textId="0134155E"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xml:space="preserve">Đơn vị chủ trì/Phòng </w:t>
            </w:r>
            <w:r w:rsidR="009E6075">
              <w:rPr>
                <w:rFonts w:ascii="Times New Roman" w:hAnsi="Times New Roman" w:cs="Times New Roman"/>
              </w:rPr>
              <w:t>KHTH</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73CF7A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Lập kế hoạch thử nghiệm: phạm vi, yêu cầu, tiêu chí đạt/không đạt, kịch bản, dữ liệu, nhân sự, thời gian, môi trường, sao lưu và hoàn tác.</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8F5923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BM-23 Kế hoạch/kịch bản thử nghiệm</w:t>
            </w:r>
          </w:p>
        </w:tc>
      </w:tr>
      <w:tr w:rsidR="00931095" w:rsidRPr="00931095" w14:paraId="2EA5C4CA"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85D558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FA5FC0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Nhà cung cấp/Tổ Công nghệ thông tin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DC140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Kiểm tra điều kiện đầu vào: tài liệu thiết kế, danh mục thành phần, phiên bản, bản quyền, cấu hình, tài khoản, môi trường tách biệt và bản sao dự phòng.</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9C3FBF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BM-24 Checklist điều kiện</w:t>
            </w:r>
          </w:p>
        </w:tc>
      </w:tr>
      <w:tr w:rsidR="00931095" w:rsidRPr="00931095" w14:paraId="2CDE6FCD"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87B4A9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CE9F24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thử nghiệm</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5FF683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Thử chức năng, tích hợp, hiệu năng khi cần; xác thực, phân quyền, timeout, log, đồng bộ thời gian, sao lưu/khôi phục, mã độc, bản vá, cấu hình an toàn và quét điểm yếu.</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24D5C6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BM-25 Biên bản kết quả thử nghiệm</w:t>
            </w:r>
          </w:p>
        </w:tc>
      </w:tr>
      <w:tr w:rsidR="00931095" w:rsidRPr="00931095" w14:paraId="1BC2C89F"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C73CE8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1C727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Tổ thử nghiệm/Nhà cung cấp</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031EA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Ghi lỗi, mức độ, bằng chứng, người xử lý và hạn; lỗi nghiêm trọng/cao phải khắc phục và thử lại; ngoại lệ cần chấp nhận rủi ro.</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5EDB84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BM-26 Danh mục tồn tại</w:t>
            </w:r>
          </w:p>
        </w:tc>
      </w:tr>
      <w:tr w:rsidR="00931095" w:rsidRPr="00931095" w14:paraId="56176260"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A972CE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4A2ECD8" w14:textId="7DE4B040"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xml:space="preserve">Phòng </w:t>
            </w:r>
            <w:r w:rsidR="009E6075">
              <w:rPr>
                <w:rFonts w:ascii="Times New Roman" w:hAnsi="Times New Roman" w:cs="Times New Roman"/>
              </w:rPr>
              <w:t>KHTH</w:t>
            </w:r>
            <w:r w:rsidRPr="00931095">
              <w:rPr>
                <w:rFonts w:ascii="Times New Roman" w:hAnsi="Times New Roman" w:cs="Times New Roman"/>
              </w:rPr>
              <w:t>/Chủ sở hữu nghiệp vụ/ Hội đồng/Tổ nghiệm thu</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964DA2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Kiểm tra tài liệu bàn giao: thiết kế hoàn công, cấu hình, tài khoản, hướng dẫn, bản quyền, sao lưu, hỗ trợ, cam kết bảo mật và danh sách tồn tại.</w:t>
            </w:r>
          </w:p>
          <w:p w14:paraId="5D12198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Đối chiếu yêu cầu hợp đồng/HSMT/HSYC/PATK, tiêu chí an ninh mạng và kết quả; kết luận đạt, đạt có điều kiện hoặc không đạt.</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A6956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BM-27 Biên bản bàn giao, nghiệm thu và cho phép vận hành</w:t>
            </w:r>
          </w:p>
        </w:tc>
      </w:tr>
      <w:tr w:rsidR="00931095" w:rsidRPr="00931095" w14:paraId="2E7CCAAB"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A25F06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215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7C84EF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Lãnh đạo có thẩm quyền</w:t>
            </w:r>
          </w:p>
        </w:tc>
        <w:tc>
          <w:tcPr>
            <w:tcW w:w="4308"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2F01E0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Cho phép vận hành; giao đơn vị vận hành, thời điểm, điều kiện theo dõi, tồn tại và hạn xử lý; cập nhật hồ sơ cấp độ nếu thay đổi phạm vi/cấp độ.</w:t>
            </w:r>
          </w:p>
        </w:tc>
        <w:tc>
          <w:tcPr>
            <w:tcW w:w="221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0BDDA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Quyết định/biên bản cho phép vận hành</w:t>
            </w:r>
          </w:p>
        </w:tc>
      </w:tr>
    </w:tbl>
    <w:p w14:paraId="0477C556" w14:textId="77777777" w:rsidR="00931095" w:rsidRPr="00931095" w:rsidRDefault="00931095" w:rsidP="00931095">
      <w:pPr>
        <w:rPr>
          <w:rFonts w:ascii="Times New Roman" w:hAnsi="Times New Roman" w:cs="Times New Roman"/>
        </w:rPr>
      </w:pPr>
    </w:p>
    <w:p w14:paraId="01DA2519"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6. Diễn giải thực hiện</w:t>
      </w:r>
    </w:p>
    <w:p w14:paraId="28CDF40B"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1. Lập kế hoạch thử nghiệm: phạm vi, yêu cầu, tiêu chí đạt/không đạt, kịch bản, dữ liệu, nhân sự, thời gian, môi trường, sao lưu và hoàn tác</w:t>
      </w:r>
    </w:p>
    <w:p w14:paraId="00181A2D" w14:textId="4D1E2929"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lastRenderedPageBreak/>
        <w:t xml:space="preserve">Chủ trì: Đơn vị chủ trì/Phòng </w:t>
      </w:r>
      <w:r w:rsidR="009E6075">
        <w:rPr>
          <w:rFonts w:ascii="Times New Roman" w:hAnsi="Times New Roman" w:cs="Times New Roman"/>
          <w:sz w:val="26"/>
          <w:szCs w:val="26"/>
        </w:rPr>
        <w:t>KHTH</w:t>
      </w:r>
      <w:r w:rsidRPr="004F5A45">
        <w:rPr>
          <w:rFonts w:ascii="Times New Roman" w:hAnsi="Times New Roman" w:cs="Times New Roman"/>
          <w:sz w:val="26"/>
          <w:szCs w:val="26"/>
        </w:rPr>
        <w:t>. Lập kế hoạch thử nghiệm: phạm vi, yêu cầu, tiêu chí đạt/không đạt, kịch bản, dữ liệu, nhân sự, thời gian, môi trường, sao lưu và hoàn tác. Kết quả phải được ghi nhận tại BM-23 Kế hoạch/kịch bản thử nghiệm; trường hợp không thực hiện hoặc thực hiện khác phương án phải nêu rõ lý do, rủi ro và người phê duyệt.</w:t>
      </w:r>
    </w:p>
    <w:p w14:paraId="37B0E21A"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2. Kiểm tra điều kiện đầu vào: tài liệu thiết kế, danh mục thành phần, phiên bản, bản quyền, cấu hình, tài khoản, môi trường tách biệt và bản sao dự phòng</w:t>
      </w:r>
    </w:p>
    <w:p w14:paraId="17DECA4E"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Nhà cung cấp/Tổ Công nghệ thông tin. Kiểm tra điều kiện đầu vào: tài liệu thiết kế, danh mục thành phần, phiên bản, bản quyền, cấu hình, tài khoản, môi trường tách biệt và bản sao dự phòng. Kết quả phải được ghi nhận tại BM-24 Checklist điều kiện; trường hợp không thực hiện hoặc thực hiện khác phương án phải nêu rõ lý do, rủi ro và người phê duyệt.</w:t>
      </w:r>
    </w:p>
    <w:p w14:paraId="5903BEB1"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3. Thử chức năng, tích hợp, hiệu năng khi cần; xác thực, phân quyền, timeout, log, đồng bộ thời gian, sao lưu/khôi phục, mã độc, bản vá, cấu hình an toàn và quét điểm yếu</w:t>
      </w:r>
    </w:p>
    <w:p w14:paraId="7FB77A84"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Tổ thử nghiệm. Thử chức năng, tích hợp, hiệu năng khi cần; xác thực, phân quyền, timeout, log, đồng bộ thời gian, sao lưu/khôi phục, mã độc, bản vá, cấu hình an toàn và quét điểm yếu. Kết quả phải được ghi nhận tại BM-25 Biên bản kết quả thử nghiệm; trường hợp không thực hiện hoặc thực hiện khác phương án phải nêu rõ lý do, rủi ro và người phê duyệt.</w:t>
      </w:r>
    </w:p>
    <w:p w14:paraId="3CE42193"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4. Ghi lỗi, mức độ, bằng chứng, người xử lý và hạn; lỗi nghiêm trọng/cao phải khắc phục và thử lại; ngoại lệ cần chấp nhận rủi ro</w:t>
      </w:r>
    </w:p>
    <w:p w14:paraId="16E8D58D"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Tổ thử nghiệm/Nhà cung cấp. Ghi lỗi, mức độ, bằng chứng, người xử lý và hạn; lỗi nghiêm trọng/cao phải khắc phục và thử lại; ngoại lệ cần chấp nhận rủi ro. Kết quả phải được ghi nhận tại BM-26 Danh mục tồn tại; trường hợp không thực hiện hoặc thực hiện khác phương án phải nêu rõ lý do, rủi ro và người phê duyệt.</w:t>
      </w:r>
    </w:p>
    <w:p w14:paraId="7D555132"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5. Kiểm tra tài liệu bàn giao: thiết kế hoàn công, cấu hình, tài khoản, hướng dẫn, bản quyền, sao lưu, hỗ trợ, cam kết bảo mật và danh sách tồn tại</w:t>
      </w:r>
    </w:p>
    <w:p w14:paraId="4D18D63C" w14:textId="2B6B8CD3"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Phòng </w:t>
      </w:r>
      <w:r w:rsidR="009E6075">
        <w:rPr>
          <w:rFonts w:ascii="Times New Roman" w:hAnsi="Times New Roman" w:cs="Times New Roman"/>
          <w:sz w:val="26"/>
          <w:szCs w:val="26"/>
        </w:rPr>
        <w:t>KHTH</w:t>
      </w:r>
      <w:r w:rsidRPr="004F5A45">
        <w:rPr>
          <w:rFonts w:ascii="Times New Roman" w:hAnsi="Times New Roman" w:cs="Times New Roman"/>
          <w:sz w:val="26"/>
          <w:szCs w:val="26"/>
        </w:rPr>
        <w:t>/Chủ sở hữu nghiệp vụ. Kiểm tra tài liệu bàn giao: thiết kế hoàn công, cấu hình, tài khoản, hướng dẫn, bản quyền, sao lưu, hỗ trợ, cam kết bảo mật và danh sách tồn tại. Kết quả phải được ghi nhận tại BM-27 Biên bản bàn giao, nghiệm thu và cho phép vận hành; trường hợp không thực hiện hoặc thực hiện khác phương án phải nêu rõ lý do, rủi ro và người phê duyệt.</w:t>
      </w:r>
    </w:p>
    <w:p w14:paraId="4CDFAB5D"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6. Đối chiếu yêu cầu hợp đồng/HSMT/HSYC/PATK, tiêu chí an ninh mạng và kết quả; kết luận đạt, đạt có điều kiện hoặc không đạt</w:t>
      </w:r>
    </w:p>
    <w:p w14:paraId="3BBDFA62"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 xml:space="preserve">Chủ trì: Hội đồng/Tổ nghiệm thu. Đối chiếu yêu cầu hợp đồng/HSMT/HSYC/PATK, tiêu chí an ninh mạng và kết quả; kết luận đạt, đạt có điều kiện hoặc không đạt. Kết quả phải được ghi nhận tại BM-27 Biên bản bàn giao, nghiệm thu và cho phép vận hành; </w:t>
      </w:r>
      <w:r w:rsidRPr="004F5A45">
        <w:rPr>
          <w:rFonts w:ascii="Times New Roman" w:hAnsi="Times New Roman" w:cs="Times New Roman"/>
          <w:sz w:val="26"/>
          <w:szCs w:val="26"/>
        </w:rPr>
        <w:lastRenderedPageBreak/>
        <w:t>trường hợp không thực hiện hoặc thực hiện khác phương án phải nêu rõ lý do, rủi ro và người phê duyệt.</w:t>
      </w:r>
    </w:p>
    <w:p w14:paraId="023B5527" w14:textId="77777777" w:rsidR="00931095" w:rsidRPr="004F5A45" w:rsidRDefault="00931095" w:rsidP="00A21B64">
      <w:pPr>
        <w:jc w:val="both"/>
        <w:rPr>
          <w:rFonts w:ascii="Times New Roman" w:hAnsi="Times New Roman" w:cs="Times New Roman"/>
          <w:b/>
          <w:bCs/>
          <w:sz w:val="26"/>
          <w:szCs w:val="26"/>
        </w:rPr>
      </w:pPr>
      <w:r w:rsidRPr="004F5A45">
        <w:rPr>
          <w:rFonts w:ascii="Times New Roman" w:hAnsi="Times New Roman" w:cs="Times New Roman"/>
          <w:b/>
          <w:bCs/>
          <w:sz w:val="26"/>
          <w:szCs w:val="26"/>
        </w:rPr>
        <w:t>Bước 7. Cho phép vận hành; giao đơn vị vận hành, thời điểm, điều kiện theo dõi, tồn tại và hạn xử lý; cập nhật hồ sơ cấp độ nếu thay đổi phạm vi/cấp độ</w:t>
      </w:r>
    </w:p>
    <w:p w14:paraId="393E5A96"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Chủ trì: Lãnh đạo có thẩm quyền. Cho phép vận hành; giao đơn vị vận hành, thời điểm, điều kiện theo dõi, tồn tại và hạn xử lý; cập nhật hồ sơ cấp độ nếu thay đổi phạm vi/cấp độ. Kết quả phải được ghi nhận tại Quyết định/biên bản cho phép vận hành; trường hợp không thực hiện hoặc thực hiện khác phương án phải nêu rõ lý do, rủi ro và người phê duyệt.</w:t>
      </w:r>
    </w:p>
    <w:p w14:paraId="282606C9"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7. Điểm kiểm soát bắt buộc</w:t>
      </w:r>
    </w:p>
    <w:p w14:paraId="55DF12C7"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1. Tiêu chí nghiệm thu phải truy nguyên tới phương án được phê duyệt và các yêu cầu tại mục 4 TCVN 14423:2026; kiểm tra điều kiện an ninh mạng phải bao quát quy chế/quy trình, nhân sự, biện pháp quản lý - kỹ thuật, giám sát, ứng phó và khôi phục; không dùng kết luận chung 'đáp ứng' khi thiếu bằng chứng.</w:t>
      </w:r>
    </w:p>
    <w:p w14:paraId="69E03A40"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2. Không thử xâm nhập hoặc tải trên môi trường vận hành khi chưa có phê duyệt, thời gian và phương án bảo vệ.</w:t>
      </w:r>
    </w:p>
    <w:p w14:paraId="5A27A0E9"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3. Lỗi nghiêm trọng/cao không được chuyển thành tồn tại sau nghiệm thu nếu chưa có chấp nhận rủi ro và biện pháp bù được phê duyệt.</w:t>
      </w:r>
    </w:p>
    <w:p w14:paraId="3D54E78E"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4. Bàn giao phải gồm tài khoản quản trị theo kênh an toàn; nhà thầu không được giữ tài khoản truy cập không có thời hạn. Không sử dụng dữ liệu người bệnh thật trong thử nghiệm nếu chưa được phê duyệt, che hoặc mã hóa và giám sát đầy đủ.</w:t>
      </w:r>
    </w:p>
    <w:p w14:paraId="7D44156A"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t>8. Hồ sơ và thời hạn lưu</w:t>
      </w:r>
    </w:p>
    <w:tbl>
      <w:tblPr>
        <w:tblStyle w:val="TableGrid"/>
        <w:tblW w:w="9360" w:type="dxa"/>
        <w:jc w:val="center"/>
        <w:tblLayout w:type="fixed"/>
        <w:tblLook w:val="04A0" w:firstRow="1" w:lastRow="0" w:firstColumn="1" w:lastColumn="0" w:noHBand="0" w:noVBand="1"/>
      </w:tblPr>
      <w:tblGrid>
        <w:gridCol w:w="682"/>
        <w:gridCol w:w="3291"/>
        <w:gridCol w:w="1531"/>
        <w:gridCol w:w="2268"/>
        <w:gridCol w:w="1588"/>
      </w:tblGrid>
      <w:tr w:rsidR="00931095" w:rsidRPr="00931095" w14:paraId="412D902A" w14:textId="77777777">
        <w:trPr>
          <w:cantSplit/>
          <w:tblHeader/>
          <w:jc w:val="center"/>
        </w:trPr>
        <w:tc>
          <w:tcPr>
            <w:tcW w:w="681"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7F673C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289"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04C36A7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Hồ sơ</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57D8F9C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39F416B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Nơi/chủ thể lưu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14:paraId="64197F1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tối thiểu</w:t>
            </w:r>
          </w:p>
        </w:tc>
      </w:tr>
      <w:tr w:rsidR="00931095" w:rsidRPr="00931095" w14:paraId="1C3FC818"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C0069F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28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6ECC50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Kế hoạch/kịch bản thử nghiệm</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44F50C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BM-23</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1DB5EE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Đơn vị chủ trì</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7D39D2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Theo hồ sơ dự án; tối thiểu 05 năm</w:t>
            </w:r>
          </w:p>
        </w:tc>
      </w:tr>
      <w:tr w:rsidR="00931095" w:rsidRPr="00931095" w14:paraId="115A5691"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5EBF0A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28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77CD9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điều kiện</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6BC0C14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BM-24</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CC3570C" w14:textId="76643BE9"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CEF3F4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2397B397"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1B7A3C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28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D12345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Kết quả thử nghiệm</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E6E2EB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BM-25</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403F9A7" w14:textId="01694B0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xml:space="preserve">Đơn vị chủ trì/Phòng </w:t>
            </w:r>
            <w:r w:rsidR="009E6075">
              <w:rPr>
                <w:rFonts w:ascii="Times New Roman" w:hAnsi="Times New Roman" w:cs="Times New Roman"/>
              </w:rPr>
              <w:t>KHTH</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178D523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05 năm</w:t>
            </w:r>
          </w:p>
        </w:tc>
      </w:tr>
      <w:tr w:rsidR="00931095" w:rsidRPr="00931095" w14:paraId="12399675"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0DD176C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28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7C5AE3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mục tồn tại và thử lại</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35B9679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BM-26</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4C8167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Đơn vị chủ trì</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B12FB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Đến khi đóng và 05 năm</w:t>
            </w:r>
          </w:p>
        </w:tc>
      </w:tr>
      <w:tr w:rsidR="00931095" w:rsidRPr="00931095" w14:paraId="16AEC7C2" w14:textId="77777777">
        <w:trPr>
          <w:cantSplit/>
          <w:jc w:val="center"/>
        </w:trPr>
        <w:tc>
          <w:tcPr>
            <w:tcW w:w="681"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64DBC1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5</w:t>
            </w:r>
          </w:p>
        </w:tc>
        <w:tc>
          <w:tcPr>
            <w:tcW w:w="328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F35203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bàn giao, nghiệm thu và cho phép vận hành</w:t>
            </w:r>
          </w:p>
        </w:tc>
        <w:tc>
          <w:tcPr>
            <w:tcW w:w="1530"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242276E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BM-27</w:t>
            </w:r>
          </w:p>
        </w:tc>
        <w:tc>
          <w:tcPr>
            <w:tcW w:w="226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5937BB2E" w14:textId="0F87831F"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c>
          <w:tcPr>
            <w:tcW w:w="1587"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14:paraId="4A14AFF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Suốt vòng đời và 05 năm sau kết thúc</w:t>
            </w:r>
          </w:p>
        </w:tc>
      </w:tr>
    </w:tbl>
    <w:p w14:paraId="4A322615" w14:textId="77777777" w:rsidR="00931095" w:rsidRPr="00931095" w:rsidRDefault="00931095" w:rsidP="00931095">
      <w:pPr>
        <w:rPr>
          <w:rFonts w:ascii="Times New Roman" w:hAnsi="Times New Roman" w:cs="Times New Roman"/>
        </w:rPr>
      </w:pPr>
    </w:p>
    <w:tbl>
      <w:tblPr>
        <w:tblStyle w:val="TableGrid"/>
        <w:tblW w:w="9360" w:type="dxa"/>
        <w:jc w:val="center"/>
        <w:tblLayout w:type="fixed"/>
        <w:tblLook w:val="04A0" w:firstRow="1" w:lastRow="0" w:firstColumn="1" w:lastColumn="0" w:noHBand="0" w:noVBand="1"/>
      </w:tblPr>
      <w:tblGrid>
        <w:gridCol w:w="9360"/>
      </w:tblGrid>
      <w:tr w:rsidR="00931095" w:rsidRPr="00931095" w14:paraId="7144A59E" w14:textId="77777777">
        <w:trPr>
          <w:cantSplit/>
          <w:jc w:val="center"/>
        </w:trPr>
        <w:tc>
          <w:tcPr>
            <w:tcW w:w="9354" w:type="dxa"/>
            <w:tcBorders>
              <w:top w:val="single" w:sz="4" w:space="0" w:color="auto"/>
              <w:left w:val="single" w:sz="4" w:space="0" w:color="auto"/>
              <w:bottom w:val="single" w:sz="4" w:space="0" w:color="auto"/>
              <w:right w:val="single" w:sz="4" w:space="0" w:color="auto"/>
            </w:tcBorders>
            <w:shd w:val="clear" w:color="auto" w:fill="EEF4F8"/>
            <w:tcMar>
              <w:top w:w="90" w:type="dxa"/>
              <w:left w:w="110" w:type="dxa"/>
              <w:bottom w:w="90" w:type="dxa"/>
              <w:right w:w="110" w:type="dxa"/>
            </w:tcMar>
            <w:vAlign w:val="center"/>
            <w:hideMark/>
          </w:tcPr>
          <w:p w14:paraId="00EBCDD9" w14:textId="77777777" w:rsidR="00931095" w:rsidRPr="004F5A45" w:rsidRDefault="00931095" w:rsidP="00A21B64">
            <w:pPr>
              <w:spacing w:after="160" w:line="278" w:lineRule="auto"/>
              <w:jc w:val="both"/>
              <w:rPr>
                <w:rFonts w:ascii="Times New Roman" w:hAnsi="Times New Roman" w:cs="Times New Roman"/>
                <w:sz w:val="26"/>
                <w:szCs w:val="26"/>
              </w:rPr>
            </w:pPr>
            <w:r w:rsidRPr="004F5A45">
              <w:rPr>
                <w:rFonts w:ascii="Times New Roman" w:hAnsi="Times New Roman" w:cs="Times New Roman"/>
                <w:b/>
                <w:sz w:val="26"/>
                <w:szCs w:val="26"/>
              </w:rPr>
              <w:t>Kiểm soát chung: Người thực hiện không tự phê duyệt yêu cầu do mình đề xuất khi cơ cấu cho phép tách vai trò. Mọi bằng chứng điện tử phải đặt tên, ghi ngày và lưu tại kho hồ sơ an ninh mạng có kiểm soát quyền.</w:t>
            </w:r>
          </w:p>
        </w:tc>
      </w:tr>
    </w:tbl>
    <w:p w14:paraId="7192898B" w14:textId="77777777" w:rsidR="00931095" w:rsidRPr="00931095" w:rsidRDefault="00931095" w:rsidP="00931095">
      <w:pPr>
        <w:rPr>
          <w:rFonts w:ascii="Times New Roman" w:hAnsi="Times New Roman" w:cs="Times New Roman"/>
        </w:rPr>
      </w:pPr>
    </w:p>
    <w:p w14:paraId="1DB39B80"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p w14:paraId="0E6136AC" w14:textId="77777777" w:rsidR="00931095" w:rsidRPr="004F5A45" w:rsidRDefault="00931095" w:rsidP="00931095">
      <w:pPr>
        <w:rPr>
          <w:rFonts w:ascii="Times New Roman" w:hAnsi="Times New Roman" w:cs="Times New Roman"/>
          <w:b/>
          <w:bCs/>
          <w:sz w:val="26"/>
          <w:szCs w:val="26"/>
        </w:rPr>
      </w:pPr>
      <w:r w:rsidRPr="004F5A45">
        <w:rPr>
          <w:rFonts w:ascii="Times New Roman" w:hAnsi="Times New Roman" w:cs="Times New Roman"/>
          <w:b/>
          <w:bCs/>
          <w:sz w:val="26"/>
          <w:szCs w:val="26"/>
        </w:rPr>
        <w:lastRenderedPageBreak/>
        <w:t>PHẦN IV. DANH MỤC BIỂU MẪU PHẢI BAN HÀNH KÈM</w:t>
      </w:r>
    </w:p>
    <w:p w14:paraId="427B2EAA" w14:textId="77777777" w:rsidR="00931095" w:rsidRPr="004F5A45" w:rsidRDefault="00931095" w:rsidP="00A21B64">
      <w:pPr>
        <w:jc w:val="both"/>
        <w:rPr>
          <w:rFonts w:ascii="Times New Roman" w:hAnsi="Times New Roman" w:cs="Times New Roman"/>
          <w:sz w:val="26"/>
          <w:szCs w:val="26"/>
        </w:rPr>
      </w:pPr>
      <w:r w:rsidRPr="004F5A45">
        <w:rPr>
          <w:rFonts w:ascii="Times New Roman" w:hAnsi="Times New Roman" w:cs="Times New Roman"/>
          <w:sz w:val="26"/>
          <w:szCs w:val="26"/>
        </w:rPr>
        <w:t>Có thể thiết kế biểu mẫu dạng bảng một đến hai trang. Các trường dưới đây là nội dung tối thiểu; có thể bổ sung nhưng không được lược bỏ trường phê duyệt, thời gian, người thực hiện, kết quả và bằng chứng.</w:t>
      </w:r>
    </w:p>
    <w:p w14:paraId="0ABA02D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1360"/>
        <w:gridCol w:w="6518"/>
        <w:gridCol w:w="1587"/>
      </w:tblGrid>
      <w:tr w:rsidR="00931095" w:rsidRPr="00931095" w14:paraId="3F26FC8C" w14:textId="77777777">
        <w:trPr>
          <w:tblHeader/>
          <w:jc w:val="center"/>
        </w:trPr>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D0C4FE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w:t>
            </w:r>
          </w:p>
        </w:tc>
        <w:tc>
          <w:tcPr>
            <w:tcW w:w="6519"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C61D0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biểu mẫu</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F95C15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w:t>
            </w:r>
          </w:p>
        </w:tc>
      </w:tr>
      <w:tr w:rsidR="00931095" w:rsidRPr="00931095" w14:paraId="7EEDCA94"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B36DC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BM-01</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F888E1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vận hành mạng</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BF034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QT-01</w:t>
            </w:r>
          </w:p>
        </w:tc>
      </w:tr>
      <w:tr w:rsidR="00931095" w:rsidRPr="00931095" w14:paraId="6D426269"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817F6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BM-02</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01AB8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Phiếu yêu cầu thay đổi</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1D047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QT-01/QT-02</w:t>
            </w:r>
          </w:p>
        </w:tc>
      </w:tr>
      <w:tr w:rsidR="00931095" w:rsidRPr="00931095" w14:paraId="7C9FBD0D"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6C6540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BM-03</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924A0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kiểm tra sau thay đổi</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2E3B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QT-01/QT-02</w:t>
            </w:r>
          </w:p>
        </w:tc>
      </w:tr>
      <w:tr w:rsidR="00931095" w:rsidRPr="00931095" w14:paraId="1374C93E"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2487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BM-04</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7F274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rà soát an ninh mạng</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1382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QT-01</w:t>
            </w:r>
          </w:p>
        </w:tc>
      </w:tr>
      <w:tr w:rsidR="00931095" w:rsidRPr="00931095" w14:paraId="3EC3D653"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5916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BM-05</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C0470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mục tài sản phần cứng, phần mềm, hệ thống và dịch vụ</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7273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QT-02</w:t>
            </w:r>
          </w:p>
        </w:tc>
      </w:tr>
      <w:tr w:rsidR="00931095" w:rsidRPr="00931095" w14:paraId="31FB3291"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01F5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BM-06</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44AC1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vận hành và cứng hóa</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8BA9B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QT-02</w:t>
            </w:r>
          </w:p>
        </w:tc>
      </w:tr>
      <w:tr w:rsidR="00931095" w:rsidRPr="00931095" w14:paraId="4836AFAE"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CFB10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BM-07</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C736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Phiếu quản lý bản vá và điểm yếu</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92223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QT-02</w:t>
            </w:r>
          </w:p>
        </w:tc>
      </w:tr>
      <w:tr w:rsidR="00931095" w:rsidRPr="00931095" w14:paraId="21C5B3D2"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4FE860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BM-08</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3693A0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rà soát tài sản, nhà cung cấp và rủi ro</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6E4C7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QT-02</w:t>
            </w:r>
          </w:p>
        </w:tc>
      </w:tr>
      <w:tr w:rsidR="00931095" w:rsidRPr="00931095" w14:paraId="1D874123"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90359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BM-09</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6595F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mục và kế hoạch sao lưu</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36D4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QT-03</w:t>
            </w:r>
          </w:p>
        </w:tc>
      </w:tr>
      <w:tr w:rsidR="00931095" w:rsidRPr="00931095" w14:paraId="67C27E8F"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DA94B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BM-10</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88D2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sao lưu</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0FC34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QT-03</w:t>
            </w:r>
          </w:p>
        </w:tc>
      </w:tr>
      <w:tr w:rsidR="00931095" w:rsidRPr="00931095" w14:paraId="0A1607BD"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7E2E0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BM-11</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B7D8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Phiếu yêu cầu khôi phục</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F75F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QT-03</w:t>
            </w:r>
          </w:p>
        </w:tc>
      </w:tr>
      <w:tr w:rsidR="00931095" w:rsidRPr="00931095" w14:paraId="55854931"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33974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BM-12</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83F89C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khôi phục dữ liệu</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955FB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QT-03</w:t>
            </w:r>
          </w:p>
        </w:tc>
      </w:tr>
      <w:tr w:rsidR="00931095" w:rsidRPr="00931095" w14:paraId="0371EF9C"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55BD9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BM-13</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57D73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kiểm thử phục hồi</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E87F8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QT-03</w:t>
            </w:r>
          </w:p>
        </w:tc>
      </w:tr>
      <w:tr w:rsidR="00931095" w:rsidRPr="00931095" w14:paraId="170DB0FC"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01ED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BM-14</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07833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Phiếu ghi nhận sự cố</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42143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QT-04</w:t>
            </w:r>
          </w:p>
        </w:tc>
      </w:tr>
      <w:tr w:rsidR="00931095" w:rsidRPr="00931095" w14:paraId="44C0B8D5"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4B7FD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BM-15</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73980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xử lý và quản lý chứng cứ</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9CC86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QT-04</w:t>
            </w:r>
          </w:p>
        </w:tc>
      </w:tr>
      <w:tr w:rsidR="00931095" w:rsidRPr="00931095" w14:paraId="7408FA3A"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7F960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BM-16</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AB4B6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Báo cáo kết quả xử lý sự cố</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79A05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QT-04</w:t>
            </w:r>
          </w:p>
        </w:tc>
      </w:tr>
      <w:tr w:rsidR="00931095" w:rsidRPr="00931095" w14:paraId="1251EC47"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746D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BM-17</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AC8AE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Phiếu yêu cầu cấp/thay đổi tài khoản và quyền</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E59B3C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QT-05</w:t>
            </w:r>
          </w:p>
        </w:tc>
      </w:tr>
      <w:tr w:rsidR="00931095" w:rsidRPr="00931095" w14:paraId="49B55603"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BE2084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BM-18</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6382B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kiểm tra thiết bị đầu cuối</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9BD13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QT-05</w:t>
            </w:r>
          </w:p>
        </w:tc>
      </w:tr>
      <w:tr w:rsidR="00931095" w:rsidRPr="00931095" w14:paraId="55540446"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B18B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BM-19</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485C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rà soát quyền truy cập</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1E7AA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QT-05</w:t>
            </w:r>
          </w:p>
        </w:tc>
      </w:tr>
      <w:tr w:rsidR="00931095" w:rsidRPr="00931095" w14:paraId="71FCC63C"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34E6B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BM-20</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82F86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Thông báo thay đổi nhân sự</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807B0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QT-06</w:t>
            </w:r>
          </w:p>
        </w:tc>
      </w:tr>
      <w:tr w:rsidR="00931095" w:rsidRPr="00931095" w14:paraId="1B160A13"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94DCDF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BM-21</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8E2E1A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thu hồi quyền, tài sản và dữ liệu</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F8BA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QT-06</w:t>
            </w:r>
          </w:p>
        </w:tc>
      </w:tr>
      <w:tr w:rsidR="00931095" w:rsidRPr="00931095" w14:paraId="4A3527FC"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8D402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BM-22</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E2694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hoàn tất thu hồi</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8ED146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QT-06</w:t>
            </w:r>
          </w:p>
        </w:tc>
      </w:tr>
      <w:tr w:rsidR="00931095" w:rsidRPr="00931095" w14:paraId="4AC0304C"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44BC3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BM-23</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9B57E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Kế hoạch và kịch bản thử nghiệm</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8880C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QT-07</w:t>
            </w:r>
          </w:p>
        </w:tc>
      </w:tr>
      <w:tr w:rsidR="00931095" w:rsidRPr="00931095" w14:paraId="26F815BE"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09B8D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BM-24</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04D2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điều kiện thử nghiệm</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E17828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QT-07</w:t>
            </w:r>
          </w:p>
        </w:tc>
      </w:tr>
      <w:tr w:rsidR="00931095" w:rsidRPr="00931095" w14:paraId="25B16886"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66EE8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BM-25</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DA20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kết quả thử nghiệm</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0FD02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QT-07</w:t>
            </w:r>
          </w:p>
        </w:tc>
      </w:tr>
      <w:tr w:rsidR="00931095" w:rsidRPr="00931095" w14:paraId="77CA6C24"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0395E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BM-26</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9B763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mục tồn tại và kết quả thử lại</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D141DD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QT-07</w:t>
            </w:r>
          </w:p>
        </w:tc>
      </w:tr>
      <w:tr w:rsidR="00931095" w:rsidRPr="00931095" w14:paraId="373CDE49" w14:textId="77777777">
        <w:trPr>
          <w:jc w:val="center"/>
        </w:trPr>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A39E8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BM-27</w:t>
            </w:r>
          </w:p>
        </w:tc>
        <w:tc>
          <w:tcPr>
            <w:tcW w:w="6519"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04BD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bàn giao, nghiệm thu và cho phép vận hành</w:t>
            </w: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F0C83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QT-07</w:t>
            </w:r>
          </w:p>
        </w:tc>
      </w:tr>
    </w:tbl>
    <w:p w14:paraId="3528723C" w14:textId="77777777" w:rsidR="00931095" w:rsidRPr="00931095" w:rsidRDefault="00931095" w:rsidP="00931095">
      <w:pPr>
        <w:rPr>
          <w:rFonts w:ascii="Times New Roman" w:hAnsi="Times New Roman" w:cs="Times New Roman"/>
        </w:rPr>
        <w:sectPr w:rsidR="00931095" w:rsidRPr="00931095" w:rsidSect="00931095">
          <w:pgSz w:w="11906" w:h="16838"/>
          <w:pgMar w:top="1134" w:right="1134" w:bottom="1134" w:left="1701" w:header="454" w:footer="454" w:gutter="0"/>
          <w:cols w:space="720"/>
        </w:sectPr>
      </w:pPr>
    </w:p>
    <w:p w14:paraId="6BB327DC"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4AC7D5C6"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A73A73B"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t>BỆNH VIỆN ĐA KHOA</w:t>
            </w:r>
          </w:p>
          <w:p w14:paraId="530D0860" w14:textId="2D387881"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607229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BM-01</w:t>
            </w:r>
            <w:r w:rsidRPr="00931095">
              <w:rPr>
                <w:rFonts w:ascii="Times New Roman" w:hAnsi="Times New Roman" w:cs="Times New Roman"/>
                <w:b/>
              </w:rPr>
              <w:br/>
              <w:t>Phiên bản: 2.0</w:t>
            </w:r>
          </w:p>
        </w:tc>
      </w:tr>
      <w:tr w:rsidR="00931095" w:rsidRPr="00931095" w14:paraId="7CB75AC4"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6F60E69E"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37C257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QT-01</w:t>
            </w:r>
            <w:r w:rsidRPr="00931095">
              <w:rPr>
                <w:rFonts w:ascii="Times New Roman" w:hAnsi="Times New Roman" w:cs="Times New Roman"/>
                <w:b/>
              </w:rPr>
              <w:br/>
              <w:t>Ngày hiệu lực: ...../...../20.....</w:t>
            </w:r>
          </w:p>
        </w:tc>
      </w:tr>
    </w:tbl>
    <w:p w14:paraId="2122051F"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NHẬT KÝ VẬN HÀNH MẠNG</w:t>
      </w:r>
    </w:p>
    <w:p w14:paraId="312B29BD"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........../BM-01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4767B44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FED09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Kỳ ghi nhận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8BDB4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Từ ngày ...../...../20..... đến ngày ...../...../20.....</w:t>
            </w:r>
          </w:p>
        </w:tc>
      </w:tr>
      <w:tr w:rsidR="00931095" w:rsidRPr="00931095" w14:paraId="5624ABD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07C6C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phụ trách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6E64F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3B7F84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7E1AC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Phạm vi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AC2FF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Đường truyền  </w:t>
            </w:r>
            <w:r w:rsidRPr="00931095">
              <w:rPr>
                <w:rFonts w:ascii="Segoe UI Symbol" w:hAnsi="Segoe UI Symbol" w:cs="Segoe UI Symbol"/>
              </w:rPr>
              <w:t>☐</w:t>
            </w:r>
            <w:r w:rsidRPr="00931095">
              <w:rPr>
                <w:rFonts w:ascii="Times New Roman" w:hAnsi="Times New Roman" w:cs="Times New Roman"/>
              </w:rPr>
              <w:t xml:space="preserve"> Firewall/Router  </w:t>
            </w:r>
            <w:r w:rsidRPr="00931095">
              <w:rPr>
                <w:rFonts w:ascii="Segoe UI Symbol" w:hAnsi="Segoe UI Symbol" w:cs="Segoe UI Symbol"/>
              </w:rPr>
              <w:t>☐</w:t>
            </w:r>
            <w:r w:rsidRPr="00931095">
              <w:rPr>
                <w:rFonts w:ascii="Times New Roman" w:hAnsi="Times New Roman" w:cs="Times New Roman"/>
              </w:rPr>
              <w:t xml:space="preserve"> Switch  </w:t>
            </w:r>
            <w:r w:rsidRPr="00931095">
              <w:rPr>
                <w:rFonts w:ascii="Segoe UI Symbol" w:hAnsi="Segoe UI Symbol" w:cs="Segoe UI Symbol"/>
              </w:rPr>
              <w:t>☐</w:t>
            </w:r>
            <w:r w:rsidRPr="00931095">
              <w:rPr>
                <w:rFonts w:ascii="Times New Roman" w:hAnsi="Times New Roman" w:cs="Times New Roman"/>
              </w:rPr>
              <w:t xml:space="preserve"> Wi-Fi  </w:t>
            </w:r>
            <w:r w:rsidRPr="00931095">
              <w:rPr>
                <w:rFonts w:ascii="Segoe UI Symbol" w:hAnsi="Segoe UI Symbol" w:cs="Segoe UI Symbol"/>
              </w:rPr>
              <w:t>☐</w:t>
            </w:r>
            <w:r w:rsidRPr="00931095">
              <w:rPr>
                <w:rFonts w:ascii="Times New Roman" w:hAnsi="Times New Roman" w:cs="Times New Roman"/>
              </w:rPr>
              <w:t xml:space="preserve"> VPN  </w:t>
            </w:r>
            <w:r w:rsidRPr="00931095">
              <w:rPr>
                <w:rFonts w:ascii="Segoe UI Symbol" w:hAnsi="Segoe UI Symbol" w:cs="Segoe UI Symbol"/>
              </w:rPr>
              <w:t>☐</w:t>
            </w:r>
            <w:r w:rsidRPr="00931095">
              <w:rPr>
                <w:rFonts w:ascii="Times New Roman" w:hAnsi="Times New Roman" w:cs="Times New Roman"/>
              </w:rPr>
              <w:t xml:space="preserve"> Khác: ................</w:t>
            </w:r>
          </w:p>
        </w:tc>
      </w:tr>
    </w:tbl>
    <w:p w14:paraId="73BBCF4B" w14:textId="77777777" w:rsidR="00931095" w:rsidRPr="00931095" w:rsidRDefault="00931095" w:rsidP="00931095">
      <w:pPr>
        <w:rPr>
          <w:rFonts w:ascii="Times New Roman" w:hAnsi="Times New Roman" w:cs="Times New Roman"/>
        </w:rPr>
      </w:pPr>
    </w:p>
    <w:p w14:paraId="070C6FDA"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Nhật ký kiểm tra và xử lý</w:t>
      </w:r>
    </w:p>
    <w:tbl>
      <w:tblPr>
        <w:tblStyle w:val="TableGrid"/>
        <w:tblW w:w="9465" w:type="dxa"/>
        <w:jc w:val="center"/>
        <w:tblLayout w:type="fixed"/>
        <w:tblLook w:val="04A0" w:firstRow="1" w:lastRow="0" w:firstColumn="1" w:lastColumn="0" w:noHBand="0" w:noVBand="1"/>
      </w:tblPr>
      <w:tblGrid>
        <w:gridCol w:w="567"/>
        <w:gridCol w:w="1360"/>
        <w:gridCol w:w="1927"/>
        <w:gridCol w:w="2154"/>
        <w:gridCol w:w="2437"/>
        <w:gridCol w:w="1020"/>
      </w:tblGrid>
      <w:tr w:rsidR="00931095" w:rsidRPr="00931095" w14:paraId="00446AF0" w14:textId="77777777">
        <w:trPr>
          <w:tblHeader/>
          <w:jc w:val="center"/>
        </w:trPr>
        <w:tc>
          <w:tcPr>
            <w:tcW w:w="566"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32BBE9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03A4E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Ngày/giờ</w:t>
            </w:r>
          </w:p>
        </w:tc>
        <w:tc>
          <w:tcPr>
            <w:tcW w:w="192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7F22E1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Thiết bị/đường truyền</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0E00D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Trạng thái/cảnh báo</w:t>
            </w:r>
          </w:p>
        </w:tc>
        <w:tc>
          <w:tcPr>
            <w:tcW w:w="24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E7FBBE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Hành động và kết quả</w:t>
            </w:r>
          </w:p>
        </w:tc>
        <w:tc>
          <w:tcPr>
            <w:tcW w:w="102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557B19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r>
      <w:tr w:rsidR="00931095" w:rsidRPr="00931095" w14:paraId="2D7BA15C"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C72971"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8DACFF"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326571"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86A595F"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F380A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29A88B6" w14:textId="77777777" w:rsidR="00931095" w:rsidRPr="00931095" w:rsidRDefault="00931095" w:rsidP="00931095">
            <w:pPr>
              <w:spacing w:after="160" w:line="278" w:lineRule="auto"/>
              <w:rPr>
                <w:rFonts w:ascii="Times New Roman" w:hAnsi="Times New Roman" w:cs="Times New Roman"/>
              </w:rPr>
            </w:pPr>
          </w:p>
        </w:tc>
      </w:tr>
      <w:tr w:rsidR="00931095" w:rsidRPr="00931095" w14:paraId="59B9A7D5"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EA07FB"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4125E9"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58540F"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9D7308"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752BA80"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C96F24" w14:textId="77777777" w:rsidR="00931095" w:rsidRPr="00931095" w:rsidRDefault="00931095" w:rsidP="00931095">
            <w:pPr>
              <w:spacing w:after="160" w:line="278" w:lineRule="auto"/>
              <w:rPr>
                <w:rFonts w:ascii="Times New Roman" w:hAnsi="Times New Roman" w:cs="Times New Roman"/>
              </w:rPr>
            </w:pPr>
          </w:p>
        </w:tc>
      </w:tr>
      <w:tr w:rsidR="00931095" w:rsidRPr="00931095" w14:paraId="588F5E9D"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268802E"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0A2A78"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70C1B8E"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89E7E3"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91A603"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9AA3EC" w14:textId="77777777" w:rsidR="00931095" w:rsidRPr="00931095" w:rsidRDefault="00931095" w:rsidP="00931095">
            <w:pPr>
              <w:spacing w:after="160" w:line="278" w:lineRule="auto"/>
              <w:rPr>
                <w:rFonts w:ascii="Times New Roman" w:hAnsi="Times New Roman" w:cs="Times New Roman"/>
              </w:rPr>
            </w:pPr>
          </w:p>
        </w:tc>
      </w:tr>
      <w:tr w:rsidR="00931095" w:rsidRPr="00931095" w14:paraId="4148D2EC"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2D8AA0"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2BCA94"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078148"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F7881E"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D2D9C05"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C763B5" w14:textId="77777777" w:rsidR="00931095" w:rsidRPr="00931095" w:rsidRDefault="00931095" w:rsidP="00931095">
            <w:pPr>
              <w:spacing w:after="160" w:line="278" w:lineRule="auto"/>
              <w:rPr>
                <w:rFonts w:ascii="Times New Roman" w:hAnsi="Times New Roman" w:cs="Times New Roman"/>
              </w:rPr>
            </w:pPr>
          </w:p>
        </w:tc>
      </w:tr>
      <w:tr w:rsidR="00931095" w:rsidRPr="00931095" w14:paraId="2D31BE5E"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D07C1B"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35DF84"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CC9E45"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E0BCAC"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B2D2D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4FA9CC" w14:textId="77777777" w:rsidR="00931095" w:rsidRPr="00931095" w:rsidRDefault="00931095" w:rsidP="00931095">
            <w:pPr>
              <w:spacing w:after="160" w:line="278" w:lineRule="auto"/>
              <w:rPr>
                <w:rFonts w:ascii="Times New Roman" w:hAnsi="Times New Roman" w:cs="Times New Roman"/>
              </w:rPr>
            </w:pPr>
          </w:p>
        </w:tc>
      </w:tr>
      <w:tr w:rsidR="00931095" w:rsidRPr="00931095" w14:paraId="1BD1C96A"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60EC05"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4B6DC8"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BF7610"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210694"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F06092C"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9AB9AD" w14:textId="77777777" w:rsidR="00931095" w:rsidRPr="00931095" w:rsidRDefault="00931095" w:rsidP="00931095">
            <w:pPr>
              <w:spacing w:after="160" w:line="278" w:lineRule="auto"/>
              <w:rPr>
                <w:rFonts w:ascii="Times New Roman" w:hAnsi="Times New Roman" w:cs="Times New Roman"/>
              </w:rPr>
            </w:pPr>
          </w:p>
        </w:tc>
      </w:tr>
      <w:tr w:rsidR="00931095" w:rsidRPr="00931095" w14:paraId="38BEE371"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A289763"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448D6D"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F26DFA"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7218CA"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2DD8B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DFF4CA" w14:textId="77777777" w:rsidR="00931095" w:rsidRPr="00931095" w:rsidRDefault="00931095" w:rsidP="00931095">
            <w:pPr>
              <w:spacing w:after="160" w:line="278" w:lineRule="auto"/>
              <w:rPr>
                <w:rFonts w:ascii="Times New Roman" w:hAnsi="Times New Roman" w:cs="Times New Roman"/>
              </w:rPr>
            </w:pPr>
          </w:p>
        </w:tc>
      </w:tr>
      <w:tr w:rsidR="00931095" w:rsidRPr="00931095" w14:paraId="31A93D04"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283BC6"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889C69D"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954AE8"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675FE7"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2D6EE8B"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8A2B3A" w14:textId="77777777" w:rsidR="00931095" w:rsidRPr="00931095" w:rsidRDefault="00931095" w:rsidP="00931095">
            <w:pPr>
              <w:spacing w:after="160" w:line="278" w:lineRule="auto"/>
              <w:rPr>
                <w:rFonts w:ascii="Times New Roman" w:hAnsi="Times New Roman" w:cs="Times New Roman"/>
              </w:rPr>
            </w:pPr>
          </w:p>
        </w:tc>
      </w:tr>
    </w:tbl>
    <w:p w14:paraId="4496A057" w14:textId="77777777" w:rsidR="00931095" w:rsidRPr="00931095" w:rsidRDefault="00931095" w:rsidP="00931095">
      <w:pPr>
        <w:rPr>
          <w:rFonts w:ascii="Times New Roman" w:hAnsi="Times New Roman" w:cs="Times New Roman"/>
        </w:rPr>
      </w:pPr>
    </w:p>
    <w:p w14:paraId="6191F3EF"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2. Tổng hợp cuối kỳ</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54F982D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747F8D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Số sự kiện bất thường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F22CC0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sự kiện; số sự cố chuyển QT-04: .............</w:t>
            </w:r>
          </w:p>
        </w:tc>
      </w:tr>
      <w:tr w:rsidR="00931095" w:rsidRPr="00931095" w14:paraId="72549E6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31DD76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Tồn tại chưa xử lý</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DCC3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p>
        </w:tc>
      </w:tr>
      <w:tr w:rsidR="00931095" w:rsidRPr="00931095" w14:paraId="6192595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34DE7A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Đề xuất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BDC74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p>
        </w:tc>
      </w:tr>
    </w:tbl>
    <w:p w14:paraId="467B2092"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04836ECB"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C9D6E6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EA279A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A21FA1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715E411B"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3E04BD" w14:textId="025CB6EB"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4899D6" w14:textId="35E038A4"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424BAF" w14:textId="0A91A0CC"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47F4930F"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69ACE907"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A2A5204"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0CBA6FCF" w14:textId="63EBDA80"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760050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BM-02</w:t>
            </w:r>
            <w:r w:rsidRPr="00931095">
              <w:rPr>
                <w:rFonts w:ascii="Times New Roman" w:hAnsi="Times New Roman" w:cs="Times New Roman"/>
                <w:b/>
              </w:rPr>
              <w:br/>
              <w:t>Phiên bản: 2.0</w:t>
            </w:r>
          </w:p>
        </w:tc>
      </w:tr>
      <w:tr w:rsidR="00931095" w:rsidRPr="00931095" w14:paraId="60A59218"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2974A070"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A3BBB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QT-01/QT-02</w:t>
            </w:r>
            <w:r w:rsidRPr="00931095">
              <w:rPr>
                <w:rFonts w:ascii="Times New Roman" w:hAnsi="Times New Roman" w:cs="Times New Roman"/>
                <w:b/>
              </w:rPr>
              <w:br/>
              <w:t>Ngày hiệu lực: ...../...../20.....</w:t>
            </w:r>
          </w:p>
        </w:tc>
      </w:tr>
    </w:tbl>
    <w:p w14:paraId="4AE28DA4"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PHIẾU YÊU CẦU THAY ĐỔI</w:t>
      </w:r>
    </w:p>
    <w:p w14:paraId="7060AE22"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........../BM-02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BFC387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8053B3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thay đổi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BBDD0B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CHG-.............</w:t>
            </w:r>
          </w:p>
        </w:tc>
      </w:tr>
      <w:tr w:rsidR="00931095" w:rsidRPr="00931095" w14:paraId="720B5FF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0E49F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Người/đơn vị đề nghị</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37D5A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27710C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96DAF2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thay đổi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E5EB0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AD09CE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CCCD32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Lý do/mục tiêu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CD660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p>
        </w:tc>
      </w:tr>
      <w:tr w:rsidR="00931095" w:rsidRPr="00931095" w14:paraId="715C29A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01FE26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Phạm vi/thành phần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23E0B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F86016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7B80D5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 dự kiến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AE3C83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Từ ..... giờ ..... ngày ...../...../20..... đến ..... giờ ..... ngày ...../...../20.....</w:t>
            </w:r>
          </w:p>
        </w:tc>
      </w:tr>
      <w:tr w:rsidR="00931095" w:rsidRPr="00931095" w14:paraId="756E1AD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2F101F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Gián đoạn dự kiến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E5655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thời gian: .......................; đối tượng ảnh hưởng: ........................</w:t>
            </w:r>
          </w:p>
        </w:tc>
      </w:tr>
    </w:tbl>
    <w:p w14:paraId="1C098314" w14:textId="77777777" w:rsidR="00931095" w:rsidRPr="00931095" w:rsidRDefault="00931095" w:rsidP="00931095">
      <w:pPr>
        <w:rPr>
          <w:rFonts w:ascii="Times New Roman" w:hAnsi="Times New Roman" w:cs="Times New Roman"/>
        </w:rPr>
      </w:pPr>
    </w:p>
    <w:p w14:paraId="33F6543B"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Phân tích tác động và rủi ro</w:t>
      </w:r>
    </w:p>
    <w:tbl>
      <w:tblPr>
        <w:tblStyle w:val="TableGrid"/>
        <w:tblW w:w="9465" w:type="dxa"/>
        <w:jc w:val="center"/>
        <w:tblLayout w:type="fixed"/>
        <w:tblLook w:val="04A0" w:firstRow="1" w:lastRow="0" w:firstColumn="1" w:lastColumn="0" w:noHBand="0" w:noVBand="1"/>
      </w:tblPr>
      <w:tblGrid>
        <w:gridCol w:w="3514"/>
        <w:gridCol w:w="5951"/>
      </w:tblGrid>
      <w:tr w:rsidR="00931095" w:rsidRPr="00931095" w14:paraId="40EEF8B3" w14:textId="77777777">
        <w:trPr>
          <w:tblHeader/>
          <w:jc w:val="center"/>
        </w:trPr>
        <w:tc>
          <w:tcPr>
            <w:tcW w:w="351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C0A3D9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5952"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FE9A1B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Mô tả/Đánh giá</w:t>
            </w:r>
          </w:p>
        </w:tc>
      </w:tr>
      <w:tr w:rsidR="00931095" w:rsidRPr="00931095" w14:paraId="61D9B16C" w14:textId="77777777">
        <w:trPr>
          <w:jc w:val="center"/>
        </w:trPr>
        <w:tc>
          <w:tcPr>
            <w:tcW w:w="35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C7BC7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Ảnh hưởng nghiệp vụ</w:t>
            </w:r>
          </w:p>
        </w:tc>
        <w:tc>
          <w:tcPr>
            <w:tcW w:w="59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9658CE" w14:textId="77777777" w:rsidR="00931095" w:rsidRPr="00931095" w:rsidRDefault="00931095" w:rsidP="00931095">
            <w:pPr>
              <w:spacing w:after="160" w:line="278" w:lineRule="auto"/>
              <w:rPr>
                <w:rFonts w:ascii="Times New Roman" w:hAnsi="Times New Roman" w:cs="Times New Roman"/>
              </w:rPr>
            </w:pPr>
          </w:p>
        </w:tc>
      </w:tr>
      <w:tr w:rsidR="00931095" w:rsidRPr="00931095" w14:paraId="2D06F915" w14:textId="77777777">
        <w:trPr>
          <w:jc w:val="center"/>
        </w:trPr>
        <w:tc>
          <w:tcPr>
            <w:tcW w:w="35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786D3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Ảnh hưởng an ninh mạng/cấp độ</w:t>
            </w:r>
          </w:p>
        </w:tc>
        <w:tc>
          <w:tcPr>
            <w:tcW w:w="59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03209C" w14:textId="77777777" w:rsidR="00931095" w:rsidRPr="00931095" w:rsidRDefault="00931095" w:rsidP="00931095">
            <w:pPr>
              <w:spacing w:after="160" w:line="278" w:lineRule="auto"/>
              <w:rPr>
                <w:rFonts w:ascii="Times New Roman" w:hAnsi="Times New Roman" w:cs="Times New Roman"/>
              </w:rPr>
            </w:pPr>
          </w:p>
        </w:tc>
      </w:tr>
      <w:tr w:rsidR="00931095" w:rsidRPr="00931095" w14:paraId="119EAAF7" w14:textId="77777777">
        <w:trPr>
          <w:jc w:val="center"/>
        </w:trPr>
        <w:tc>
          <w:tcPr>
            <w:tcW w:w="35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8E707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Dữ liệu/tài khoản/kết nối bị tác động</w:t>
            </w:r>
          </w:p>
        </w:tc>
        <w:tc>
          <w:tcPr>
            <w:tcW w:w="59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7E981F" w14:textId="77777777" w:rsidR="00931095" w:rsidRPr="00931095" w:rsidRDefault="00931095" w:rsidP="00931095">
            <w:pPr>
              <w:spacing w:after="160" w:line="278" w:lineRule="auto"/>
              <w:rPr>
                <w:rFonts w:ascii="Times New Roman" w:hAnsi="Times New Roman" w:cs="Times New Roman"/>
              </w:rPr>
            </w:pPr>
          </w:p>
        </w:tc>
      </w:tr>
      <w:tr w:rsidR="00931095" w:rsidRPr="00931095" w14:paraId="39765E43" w14:textId="77777777">
        <w:trPr>
          <w:jc w:val="center"/>
        </w:trPr>
        <w:tc>
          <w:tcPr>
            <w:tcW w:w="35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11871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Rủi ro và biện pháp kiểm soát</w:t>
            </w:r>
          </w:p>
        </w:tc>
        <w:tc>
          <w:tcPr>
            <w:tcW w:w="59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778000" w14:textId="77777777" w:rsidR="00931095" w:rsidRPr="00931095" w:rsidRDefault="00931095" w:rsidP="00931095">
            <w:pPr>
              <w:spacing w:after="160" w:line="278" w:lineRule="auto"/>
              <w:rPr>
                <w:rFonts w:ascii="Times New Roman" w:hAnsi="Times New Roman" w:cs="Times New Roman"/>
              </w:rPr>
            </w:pPr>
          </w:p>
        </w:tc>
      </w:tr>
      <w:tr w:rsidR="00931095" w:rsidRPr="00931095" w14:paraId="4E7870C3" w14:textId="77777777">
        <w:trPr>
          <w:jc w:val="center"/>
        </w:trPr>
        <w:tc>
          <w:tcPr>
            <w:tcW w:w="35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D0AF72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Thông báo bên liên quan</w:t>
            </w:r>
          </w:p>
        </w:tc>
        <w:tc>
          <w:tcPr>
            <w:tcW w:w="5952"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8B8393A" w14:textId="77777777" w:rsidR="00931095" w:rsidRPr="00931095" w:rsidRDefault="00931095" w:rsidP="00931095">
            <w:pPr>
              <w:spacing w:after="160" w:line="278" w:lineRule="auto"/>
              <w:rPr>
                <w:rFonts w:ascii="Times New Roman" w:hAnsi="Times New Roman" w:cs="Times New Roman"/>
              </w:rPr>
            </w:pPr>
          </w:p>
        </w:tc>
      </w:tr>
    </w:tbl>
    <w:p w14:paraId="7D8ACB11" w14:textId="77777777" w:rsidR="00931095" w:rsidRPr="00931095" w:rsidRDefault="00931095" w:rsidP="00931095">
      <w:pPr>
        <w:rPr>
          <w:rFonts w:ascii="Times New Roman" w:hAnsi="Times New Roman" w:cs="Times New Roman"/>
        </w:rPr>
      </w:pPr>
    </w:p>
    <w:p w14:paraId="509D5066"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2. Kế hoạch thực hiện</w:t>
      </w:r>
    </w:p>
    <w:tbl>
      <w:tblPr>
        <w:tblStyle w:val="TableGrid"/>
        <w:tblW w:w="9465" w:type="dxa"/>
        <w:jc w:val="center"/>
        <w:tblLayout w:type="fixed"/>
        <w:tblLook w:val="04A0" w:firstRow="1" w:lastRow="0" w:firstColumn="1" w:lastColumn="0" w:noHBand="0" w:noVBand="1"/>
      </w:tblPr>
      <w:tblGrid>
        <w:gridCol w:w="566"/>
        <w:gridCol w:w="3855"/>
        <w:gridCol w:w="1814"/>
        <w:gridCol w:w="1530"/>
        <w:gridCol w:w="1700"/>
      </w:tblGrid>
      <w:tr w:rsidR="00931095" w:rsidRPr="00931095" w14:paraId="150E04E2" w14:textId="77777777">
        <w:trPr>
          <w:tblHeader/>
          <w:jc w:val="center"/>
        </w:trPr>
        <w:tc>
          <w:tcPr>
            <w:tcW w:w="566"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E22316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855"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0CDCF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Bước thực hiện</w:t>
            </w:r>
          </w:p>
        </w:tc>
        <w:tc>
          <w:tcPr>
            <w:tcW w:w="181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29C4DD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163DE0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w:t>
            </w:r>
          </w:p>
        </w:tc>
        <w:tc>
          <w:tcPr>
            <w:tcW w:w="170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F492B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w:t>
            </w:r>
          </w:p>
        </w:tc>
      </w:tr>
      <w:tr w:rsidR="00931095" w:rsidRPr="00931095" w14:paraId="40EF831A"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5DE0D85" w14:textId="77777777" w:rsidR="00931095" w:rsidRPr="00931095" w:rsidRDefault="00931095" w:rsidP="00931095">
            <w:pPr>
              <w:spacing w:after="160" w:line="278" w:lineRule="auto"/>
              <w:rPr>
                <w:rFonts w:ascii="Times New Roman" w:hAnsi="Times New Roman" w:cs="Times New Roman"/>
              </w:rPr>
            </w:pPr>
          </w:p>
        </w:tc>
        <w:tc>
          <w:tcPr>
            <w:tcW w:w="38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2B982BB"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D90A7C"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E742CFC"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9EE95A4" w14:textId="77777777" w:rsidR="00931095" w:rsidRPr="00931095" w:rsidRDefault="00931095" w:rsidP="00931095">
            <w:pPr>
              <w:spacing w:after="160" w:line="278" w:lineRule="auto"/>
              <w:rPr>
                <w:rFonts w:ascii="Times New Roman" w:hAnsi="Times New Roman" w:cs="Times New Roman"/>
              </w:rPr>
            </w:pPr>
          </w:p>
        </w:tc>
      </w:tr>
      <w:tr w:rsidR="00931095" w:rsidRPr="00931095" w14:paraId="3D8EF343"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F856412" w14:textId="77777777" w:rsidR="00931095" w:rsidRPr="00931095" w:rsidRDefault="00931095" w:rsidP="00931095">
            <w:pPr>
              <w:spacing w:after="160" w:line="278" w:lineRule="auto"/>
              <w:rPr>
                <w:rFonts w:ascii="Times New Roman" w:hAnsi="Times New Roman" w:cs="Times New Roman"/>
              </w:rPr>
            </w:pPr>
          </w:p>
        </w:tc>
        <w:tc>
          <w:tcPr>
            <w:tcW w:w="38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5CE864"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4C4D13"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359869"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B24CB10" w14:textId="77777777" w:rsidR="00931095" w:rsidRPr="00931095" w:rsidRDefault="00931095" w:rsidP="00931095">
            <w:pPr>
              <w:spacing w:after="160" w:line="278" w:lineRule="auto"/>
              <w:rPr>
                <w:rFonts w:ascii="Times New Roman" w:hAnsi="Times New Roman" w:cs="Times New Roman"/>
              </w:rPr>
            </w:pPr>
          </w:p>
        </w:tc>
      </w:tr>
      <w:tr w:rsidR="00931095" w:rsidRPr="00931095" w14:paraId="2A229615"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0173200" w14:textId="77777777" w:rsidR="00931095" w:rsidRPr="00931095" w:rsidRDefault="00931095" w:rsidP="00931095">
            <w:pPr>
              <w:spacing w:after="160" w:line="278" w:lineRule="auto"/>
              <w:rPr>
                <w:rFonts w:ascii="Times New Roman" w:hAnsi="Times New Roman" w:cs="Times New Roman"/>
              </w:rPr>
            </w:pPr>
          </w:p>
        </w:tc>
        <w:tc>
          <w:tcPr>
            <w:tcW w:w="38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E5E99E"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3400E0C"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6785F3"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8A9FD5" w14:textId="77777777" w:rsidR="00931095" w:rsidRPr="00931095" w:rsidRDefault="00931095" w:rsidP="00931095">
            <w:pPr>
              <w:spacing w:after="160" w:line="278" w:lineRule="auto"/>
              <w:rPr>
                <w:rFonts w:ascii="Times New Roman" w:hAnsi="Times New Roman" w:cs="Times New Roman"/>
              </w:rPr>
            </w:pPr>
          </w:p>
        </w:tc>
      </w:tr>
      <w:tr w:rsidR="00931095" w:rsidRPr="00931095" w14:paraId="2EF6B24A"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E46618" w14:textId="77777777" w:rsidR="00931095" w:rsidRPr="00931095" w:rsidRDefault="00931095" w:rsidP="00931095">
            <w:pPr>
              <w:spacing w:after="160" w:line="278" w:lineRule="auto"/>
              <w:rPr>
                <w:rFonts w:ascii="Times New Roman" w:hAnsi="Times New Roman" w:cs="Times New Roman"/>
              </w:rPr>
            </w:pPr>
          </w:p>
        </w:tc>
        <w:tc>
          <w:tcPr>
            <w:tcW w:w="38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2D5E9D"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939A34"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8FAFAF"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538A8A" w14:textId="77777777" w:rsidR="00931095" w:rsidRPr="00931095" w:rsidRDefault="00931095" w:rsidP="00931095">
            <w:pPr>
              <w:spacing w:after="160" w:line="278" w:lineRule="auto"/>
              <w:rPr>
                <w:rFonts w:ascii="Times New Roman" w:hAnsi="Times New Roman" w:cs="Times New Roman"/>
              </w:rPr>
            </w:pPr>
          </w:p>
        </w:tc>
      </w:tr>
      <w:tr w:rsidR="00931095" w:rsidRPr="00931095" w14:paraId="446042B5"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92298C6" w14:textId="77777777" w:rsidR="00931095" w:rsidRPr="00931095" w:rsidRDefault="00931095" w:rsidP="00931095">
            <w:pPr>
              <w:spacing w:after="160" w:line="278" w:lineRule="auto"/>
              <w:rPr>
                <w:rFonts w:ascii="Times New Roman" w:hAnsi="Times New Roman" w:cs="Times New Roman"/>
              </w:rPr>
            </w:pPr>
          </w:p>
        </w:tc>
        <w:tc>
          <w:tcPr>
            <w:tcW w:w="38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F4BC03E"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1ADBF9"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975A3F1"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1F2F24" w14:textId="77777777" w:rsidR="00931095" w:rsidRPr="00931095" w:rsidRDefault="00931095" w:rsidP="00931095">
            <w:pPr>
              <w:spacing w:after="160" w:line="278" w:lineRule="auto"/>
              <w:rPr>
                <w:rFonts w:ascii="Times New Roman" w:hAnsi="Times New Roman" w:cs="Times New Roman"/>
              </w:rPr>
            </w:pPr>
          </w:p>
        </w:tc>
      </w:tr>
    </w:tbl>
    <w:p w14:paraId="3BEBF04C"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2D41F4A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56E659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Sao lưu trước thay đổi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3BD40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Có  </w:t>
            </w:r>
            <w:r w:rsidRPr="00931095">
              <w:rPr>
                <w:rFonts w:ascii="Segoe UI Symbol" w:hAnsi="Segoe UI Symbol" w:cs="Segoe UI Symbol"/>
              </w:rPr>
              <w:t>☐</w:t>
            </w:r>
            <w:r w:rsidRPr="00931095">
              <w:rPr>
                <w:rFonts w:ascii="Times New Roman" w:hAnsi="Times New Roman" w:cs="Times New Roman"/>
              </w:rPr>
              <w:t xml:space="preserve"> Không áp dụng; vị trí/tệp: ........................................................................</w:t>
            </w:r>
          </w:p>
        </w:tc>
      </w:tr>
      <w:tr w:rsidR="00931095" w:rsidRPr="00931095" w14:paraId="42304B4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653518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Tiêu chí kiểm tra</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6C98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0B760F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C5584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Phương án hoàn tác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D7B7E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48CE63A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6102F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 phê duyệt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0AD65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Phê duyệt  </w:t>
            </w:r>
            <w:r w:rsidRPr="00931095">
              <w:rPr>
                <w:rFonts w:ascii="Segoe UI Symbol" w:hAnsi="Segoe UI Symbol" w:cs="Segoe UI Symbol"/>
              </w:rPr>
              <w:t>☐</w:t>
            </w:r>
            <w:r w:rsidRPr="00931095">
              <w:rPr>
                <w:rFonts w:ascii="Times New Roman" w:hAnsi="Times New Roman" w:cs="Times New Roman"/>
              </w:rPr>
              <w:t xml:space="preserve"> Phê duyệt có điều kiện  </w:t>
            </w:r>
            <w:r w:rsidRPr="00931095">
              <w:rPr>
                <w:rFonts w:ascii="Segoe UI Symbol" w:hAnsi="Segoe UI Symbol" w:cs="Segoe UI Symbol"/>
              </w:rPr>
              <w:t>☐</w:t>
            </w:r>
            <w:r w:rsidRPr="00931095">
              <w:rPr>
                <w:rFonts w:ascii="Times New Roman" w:hAnsi="Times New Roman" w:cs="Times New Roman"/>
              </w:rPr>
              <w:t xml:space="preserve"> Không phê duyệt</w:t>
            </w:r>
          </w:p>
        </w:tc>
      </w:tr>
      <w:tr w:rsidR="00931095" w:rsidRPr="00931095" w14:paraId="35F4806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0D214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Điều kiện/ý kiến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779DF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7FEE9734"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2F5DE4BF"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F2B910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ĐỀ NGHỊ</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567FCE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THẨM TRA</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15D324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7F212932"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1D33E6" w14:textId="45FC752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B5CE774" w14:textId="7F60441F"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28325E" w14:textId="42811BD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3636567B"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68592373"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2EC937"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5DA07523" w14:textId="78ED8C5D"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FBAB25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BM-03</w:t>
            </w:r>
            <w:r w:rsidRPr="00931095">
              <w:rPr>
                <w:rFonts w:ascii="Times New Roman" w:hAnsi="Times New Roman" w:cs="Times New Roman"/>
                <w:b/>
              </w:rPr>
              <w:br/>
              <w:t>Phiên bản: 2.0</w:t>
            </w:r>
          </w:p>
        </w:tc>
      </w:tr>
      <w:tr w:rsidR="00931095" w:rsidRPr="00931095" w14:paraId="3470AEA8"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3EB1DD40"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881BE5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QT-01/QT-02</w:t>
            </w:r>
            <w:r w:rsidRPr="00931095">
              <w:rPr>
                <w:rFonts w:ascii="Times New Roman" w:hAnsi="Times New Roman" w:cs="Times New Roman"/>
                <w:b/>
              </w:rPr>
              <w:br/>
              <w:t>Ngày hiệu lực: ...../...../20.....</w:t>
            </w:r>
          </w:p>
        </w:tc>
      </w:tr>
    </w:tbl>
    <w:p w14:paraId="61E937B3"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KIỂM TRA SAU THAY ĐỔI</w:t>
      </w:r>
    </w:p>
    <w:p w14:paraId="4B0AB19B"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........../BM-03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1142AD6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44C708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thay đổi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8505F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CHG-.............</w:t>
            </w:r>
          </w:p>
        </w:tc>
      </w:tr>
      <w:tr w:rsidR="00931095" w:rsidRPr="00931095" w14:paraId="4A6DB13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601EAC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thay đổi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98C94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1BAB22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D341BF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 thực hiện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229B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F68930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2527E5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C64C4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46A5F5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9DE95C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Cấu hình/bản sao trước thay đổi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B25639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6FD84B05" w14:textId="77777777" w:rsidR="00931095" w:rsidRPr="00931095" w:rsidRDefault="00931095" w:rsidP="00931095">
      <w:pPr>
        <w:rPr>
          <w:rFonts w:ascii="Times New Roman" w:hAnsi="Times New Roman" w:cs="Times New Roman"/>
        </w:rPr>
      </w:pPr>
    </w:p>
    <w:p w14:paraId="57C2E46B"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Kết quả kiểm tra</w:t>
      </w:r>
    </w:p>
    <w:tbl>
      <w:tblPr>
        <w:tblStyle w:val="TableGrid"/>
        <w:tblW w:w="9465" w:type="dxa"/>
        <w:jc w:val="center"/>
        <w:tblLayout w:type="fixed"/>
        <w:tblLook w:val="04A0" w:firstRow="1" w:lastRow="0" w:firstColumn="1" w:lastColumn="0" w:noHBand="0" w:noVBand="1"/>
      </w:tblPr>
      <w:tblGrid>
        <w:gridCol w:w="511"/>
        <w:gridCol w:w="2551"/>
        <w:gridCol w:w="2040"/>
        <w:gridCol w:w="2040"/>
        <w:gridCol w:w="1190"/>
        <w:gridCol w:w="1133"/>
      </w:tblGrid>
      <w:tr w:rsidR="00931095" w:rsidRPr="00931095" w14:paraId="7264D81D"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AC1C26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255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64BA19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Tiêu chí kiểm tra</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E83E6B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 mong đợi</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536DCC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 thực tế</w:t>
            </w:r>
          </w:p>
        </w:tc>
        <w:tc>
          <w:tcPr>
            <w:tcW w:w="119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4C0F0D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Đạt/Không đạt</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8E488E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w:t>
            </w:r>
          </w:p>
        </w:tc>
      </w:tr>
      <w:tr w:rsidR="00931095" w:rsidRPr="00931095" w14:paraId="2B8542F8"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C3B46B" w14:textId="77777777" w:rsidR="00931095" w:rsidRPr="00931095" w:rsidRDefault="00931095" w:rsidP="00931095">
            <w:pPr>
              <w:spacing w:after="160" w:line="278" w:lineRule="auto"/>
              <w:rPr>
                <w:rFonts w:ascii="Times New Roman" w:hAnsi="Times New Roman" w:cs="Times New Roman"/>
              </w:rPr>
            </w:pPr>
          </w:p>
        </w:tc>
        <w:tc>
          <w:tcPr>
            <w:tcW w:w="255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ED254A"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3BC7F79"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172F489"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1C12B8"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A070CDC" w14:textId="77777777" w:rsidR="00931095" w:rsidRPr="00931095" w:rsidRDefault="00931095" w:rsidP="00931095">
            <w:pPr>
              <w:spacing w:after="160" w:line="278" w:lineRule="auto"/>
              <w:rPr>
                <w:rFonts w:ascii="Times New Roman" w:hAnsi="Times New Roman" w:cs="Times New Roman"/>
              </w:rPr>
            </w:pPr>
          </w:p>
        </w:tc>
      </w:tr>
      <w:tr w:rsidR="00931095" w:rsidRPr="00931095" w14:paraId="1BD3248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66DEEA" w14:textId="77777777" w:rsidR="00931095" w:rsidRPr="00931095" w:rsidRDefault="00931095" w:rsidP="00931095">
            <w:pPr>
              <w:spacing w:after="160" w:line="278" w:lineRule="auto"/>
              <w:rPr>
                <w:rFonts w:ascii="Times New Roman" w:hAnsi="Times New Roman" w:cs="Times New Roman"/>
              </w:rPr>
            </w:pPr>
          </w:p>
        </w:tc>
        <w:tc>
          <w:tcPr>
            <w:tcW w:w="255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82810A"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C9D21CB"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263552"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D87D0F"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425C13" w14:textId="77777777" w:rsidR="00931095" w:rsidRPr="00931095" w:rsidRDefault="00931095" w:rsidP="00931095">
            <w:pPr>
              <w:spacing w:after="160" w:line="278" w:lineRule="auto"/>
              <w:rPr>
                <w:rFonts w:ascii="Times New Roman" w:hAnsi="Times New Roman" w:cs="Times New Roman"/>
              </w:rPr>
            </w:pPr>
          </w:p>
        </w:tc>
      </w:tr>
      <w:tr w:rsidR="00931095" w:rsidRPr="00931095" w14:paraId="2975581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2C86BE" w14:textId="77777777" w:rsidR="00931095" w:rsidRPr="00931095" w:rsidRDefault="00931095" w:rsidP="00931095">
            <w:pPr>
              <w:spacing w:after="160" w:line="278" w:lineRule="auto"/>
              <w:rPr>
                <w:rFonts w:ascii="Times New Roman" w:hAnsi="Times New Roman" w:cs="Times New Roman"/>
              </w:rPr>
            </w:pPr>
          </w:p>
        </w:tc>
        <w:tc>
          <w:tcPr>
            <w:tcW w:w="255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39CFA2"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DF64ED"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2FA13A"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4912B4"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5F34B1" w14:textId="77777777" w:rsidR="00931095" w:rsidRPr="00931095" w:rsidRDefault="00931095" w:rsidP="00931095">
            <w:pPr>
              <w:spacing w:after="160" w:line="278" w:lineRule="auto"/>
              <w:rPr>
                <w:rFonts w:ascii="Times New Roman" w:hAnsi="Times New Roman" w:cs="Times New Roman"/>
              </w:rPr>
            </w:pPr>
          </w:p>
        </w:tc>
      </w:tr>
      <w:tr w:rsidR="00931095" w:rsidRPr="00931095" w14:paraId="44DF9968"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5C0885A" w14:textId="77777777" w:rsidR="00931095" w:rsidRPr="00931095" w:rsidRDefault="00931095" w:rsidP="00931095">
            <w:pPr>
              <w:spacing w:after="160" w:line="278" w:lineRule="auto"/>
              <w:rPr>
                <w:rFonts w:ascii="Times New Roman" w:hAnsi="Times New Roman" w:cs="Times New Roman"/>
              </w:rPr>
            </w:pPr>
          </w:p>
        </w:tc>
        <w:tc>
          <w:tcPr>
            <w:tcW w:w="255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3BA80F"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AB063E"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1B343F"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AFFF73"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9E798D8" w14:textId="77777777" w:rsidR="00931095" w:rsidRPr="00931095" w:rsidRDefault="00931095" w:rsidP="00931095">
            <w:pPr>
              <w:spacing w:after="160" w:line="278" w:lineRule="auto"/>
              <w:rPr>
                <w:rFonts w:ascii="Times New Roman" w:hAnsi="Times New Roman" w:cs="Times New Roman"/>
              </w:rPr>
            </w:pPr>
          </w:p>
        </w:tc>
      </w:tr>
      <w:tr w:rsidR="00931095" w:rsidRPr="00931095" w14:paraId="1659757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0D0179" w14:textId="77777777" w:rsidR="00931095" w:rsidRPr="00931095" w:rsidRDefault="00931095" w:rsidP="00931095">
            <w:pPr>
              <w:spacing w:after="160" w:line="278" w:lineRule="auto"/>
              <w:rPr>
                <w:rFonts w:ascii="Times New Roman" w:hAnsi="Times New Roman" w:cs="Times New Roman"/>
              </w:rPr>
            </w:pPr>
          </w:p>
        </w:tc>
        <w:tc>
          <w:tcPr>
            <w:tcW w:w="255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FE5EDD"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8A314F"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F926244"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D097E1"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65F7007" w14:textId="77777777" w:rsidR="00931095" w:rsidRPr="00931095" w:rsidRDefault="00931095" w:rsidP="00931095">
            <w:pPr>
              <w:spacing w:after="160" w:line="278" w:lineRule="auto"/>
              <w:rPr>
                <w:rFonts w:ascii="Times New Roman" w:hAnsi="Times New Roman" w:cs="Times New Roman"/>
              </w:rPr>
            </w:pPr>
          </w:p>
        </w:tc>
      </w:tr>
      <w:tr w:rsidR="00931095" w:rsidRPr="00931095" w14:paraId="3A13BF4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FD180D" w14:textId="77777777" w:rsidR="00931095" w:rsidRPr="00931095" w:rsidRDefault="00931095" w:rsidP="00931095">
            <w:pPr>
              <w:spacing w:after="160" w:line="278" w:lineRule="auto"/>
              <w:rPr>
                <w:rFonts w:ascii="Times New Roman" w:hAnsi="Times New Roman" w:cs="Times New Roman"/>
              </w:rPr>
            </w:pPr>
          </w:p>
        </w:tc>
        <w:tc>
          <w:tcPr>
            <w:tcW w:w="255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9063D2"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6523281"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A683B38"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B4A5F4"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4F5243" w14:textId="77777777" w:rsidR="00931095" w:rsidRPr="00931095" w:rsidRDefault="00931095" w:rsidP="00931095">
            <w:pPr>
              <w:spacing w:after="160" w:line="278" w:lineRule="auto"/>
              <w:rPr>
                <w:rFonts w:ascii="Times New Roman" w:hAnsi="Times New Roman" w:cs="Times New Roman"/>
              </w:rPr>
            </w:pPr>
          </w:p>
        </w:tc>
      </w:tr>
      <w:tr w:rsidR="00931095" w:rsidRPr="00931095" w14:paraId="7A586BC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9D4EF9" w14:textId="77777777" w:rsidR="00931095" w:rsidRPr="00931095" w:rsidRDefault="00931095" w:rsidP="00931095">
            <w:pPr>
              <w:spacing w:after="160" w:line="278" w:lineRule="auto"/>
              <w:rPr>
                <w:rFonts w:ascii="Times New Roman" w:hAnsi="Times New Roman" w:cs="Times New Roman"/>
              </w:rPr>
            </w:pPr>
          </w:p>
        </w:tc>
        <w:tc>
          <w:tcPr>
            <w:tcW w:w="255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7EB73F0"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CB6A9E" w14:textId="77777777" w:rsidR="00931095" w:rsidRPr="00931095" w:rsidRDefault="00931095" w:rsidP="00931095">
            <w:pPr>
              <w:spacing w:after="160" w:line="278" w:lineRule="auto"/>
              <w:rPr>
                <w:rFonts w:ascii="Times New Roman" w:hAnsi="Times New Roman" w:cs="Times New Roman"/>
              </w:rPr>
            </w:pP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C62497"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766BA1"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0BD0DC" w14:textId="77777777" w:rsidR="00931095" w:rsidRPr="00931095" w:rsidRDefault="00931095" w:rsidP="00931095">
            <w:pPr>
              <w:spacing w:after="160" w:line="278" w:lineRule="auto"/>
              <w:rPr>
                <w:rFonts w:ascii="Times New Roman" w:hAnsi="Times New Roman" w:cs="Times New Roman"/>
              </w:rPr>
            </w:pPr>
          </w:p>
        </w:tc>
      </w:tr>
    </w:tbl>
    <w:p w14:paraId="2D2C762F"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BE24F5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DBEB3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Có phát sinh lỗi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F2779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w:t>
            </w:r>
          </w:p>
        </w:tc>
      </w:tr>
      <w:tr w:rsidR="00931095" w:rsidRPr="00931095" w14:paraId="100FE31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0AAFF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Thực hiện hoàn tác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90E98F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lúc: ................; kết quả: ....................................................</w:t>
            </w:r>
          </w:p>
        </w:tc>
      </w:tr>
      <w:tr w:rsidR="00931095" w:rsidRPr="00931095" w14:paraId="655813A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C8810F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Tài liệu đã cập nhật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FFE09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Sơ đồ  </w:t>
            </w:r>
            <w:r w:rsidRPr="00931095">
              <w:rPr>
                <w:rFonts w:ascii="Segoe UI Symbol" w:hAnsi="Segoe UI Symbol" w:cs="Segoe UI Symbol"/>
              </w:rPr>
              <w:t>☐</w:t>
            </w:r>
            <w:r w:rsidRPr="00931095">
              <w:rPr>
                <w:rFonts w:ascii="Times New Roman" w:hAnsi="Times New Roman" w:cs="Times New Roman"/>
              </w:rPr>
              <w:t xml:space="preserve"> Danh mục  </w:t>
            </w:r>
            <w:r w:rsidRPr="00931095">
              <w:rPr>
                <w:rFonts w:ascii="Segoe UI Symbol" w:hAnsi="Segoe UI Symbol" w:cs="Segoe UI Symbol"/>
              </w:rPr>
              <w:t>☐</w:t>
            </w:r>
            <w:r w:rsidRPr="00931095">
              <w:rPr>
                <w:rFonts w:ascii="Times New Roman" w:hAnsi="Times New Roman" w:cs="Times New Roman"/>
              </w:rPr>
              <w:t xml:space="preserve"> IP/VLAN  </w:t>
            </w:r>
            <w:r w:rsidRPr="00931095">
              <w:rPr>
                <w:rFonts w:ascii="Segoe UI Symbol" w:hAnsi="Segoe UI Symbol" w:cs="Segoe UI Symbol"/>
              </w:rPr>
              <w:t>☐</w:t>
            </w:r>
            <w:r w:rsidRPr="00931095">
              <w:rPr>
                <w:rFonts w:ascii="Times New Roman" w:hAnsi="Times New Roman" w:cs="Times New Roman"/>
              </w:rPr>
              <w:t xml:space="preserve"> Ma trận cổng  </w:t>
            </w:r>
            <w:r w:rsidRPr="00931095">
              <w:rPr>
                <w:rFonts w:ascii="Segoe UI Symbol" w:hAnsi="Segoe UI Symbol" w:cs="Segoe UI Symbol"/>
              </w:rPr>
              <w:t>☐</w:t>
            </w:r>
            <w:r w:rsidRPr="00931095">
              <w:rPr>
                <w:rFonts w:ascii="Times New Roman" w:hAnsi="Times New Roman" w:cs="Times New Roman"/>
              </w:rPr>
              <w:t xml:space="preserve"> Hướng dẫn  </w:t>
            </w:r>
            <w:r w:rsidRPr="00931095">
              <w:rPr>
                <w:rFonts w:ascii="Segoe UI Symbol" w:hAnsi="Segoe UI Symbol" w:cs="Segoe UI Symbol"/>
              </w:rPr>
              <w:t>☐</w:t>
            </w:r>
            <w:r w:rsidRPr="00931095">
              <w:rPr>
                <w:rFonts w:ascii="Times New Roman" w:hAnsi="Times New Roman" w:cs="Times New Roman"/>
              </w:rPr>
              <w:t xml:space="preserve"> Khác</w:t>
            </w:r>
          </w:p>
        </w:tc>
      </w:tr>
      <w:tr w:rsidR="00931095" w:rsidRPr="00931095" w14:paraId="5703AB4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EF64E0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1D098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Đạt có điều kiện  </w:t>
            </w:r>
            <w:r w:rsidRPr="00931095">
              <w:rPr>
                <w:rFonts w:ascii="Segoe UI Symbol" w:hAnsi="Segoe UI Symbol" w:cs="Segoe UI Symbol"/>
              </w:rPr>
              <w:t>☐</w:t>
            </w:r>
            <w:r w:rsidRPr="00931095">
              <w:rPr>
                <w:rFonts w:ascii="Times New Roman" w:hAnsi="Times New Roman" w:cs="Times New Roman"/>
              </w:rPr>
              <w:t xml:space="preserve"> Không đạt</w:t>
            </w:r>
          </w:p>
        </w:tc>
      </w:tr>
      <w:tr w:rsidR="00931095" w:rsidRPr="00931095" w14:paraId="5278C93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2CDB85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Tồn tại/hạn xử lý</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252E9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7ECC40EE"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72A8B3DE"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CE3F79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09F97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NGHIỆP VỤ</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572DD8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r>
      <w:tr w:rsidR="00931095" w:rsidRPr="00931095" w14:paraId="6D516BD8"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093E37" w14:textId="7EB43D2F"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A4937A" w14:textId="4768A325"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BAA4CF" w14:textId="5CDFBE56"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67A324B8"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5B98505E"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DD6CD2"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78C48C5E" w14:textId="7928FF77"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749F7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BM-04</w:t>
            </w:r>
            <w:r w:rsidRPr="00931095">
              <w:rPr>
                <w:rFonts w:ascii="Times New Roman" w:hAnsi="Times New Roman" w:cs="Times New Roman"/>
                <w:b/>
              </w:rPr>
              <w:br/>
              <w:t>Phiên bản: 2.0</w:t>
            </w:r>
          </w:p>
        </w:tc>
      </w:tr>
      <w:tr w:rsidR="00931095" w:rsidRPr="00931095" w14:paraId="04A300E8"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7D501663"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477D7E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QT-01</w:t>
            </w:r>
            <w:r w:rsidRPr="00931095">
              <w:rPr>
                <w:rFonts w:ascii="Times New Roman" w:hAnsi="Times New Roman" w:cs="Times New Roman"/>
                <w:b/>
              </w:rPr>
              <w:br/>
              <w:t>Ngày hiệu lực: ...../...../20.....</w:t>
            </w:r>
          </w:p>
        </w:tc>
      </w:tr>
    </w:tbl>
    <w:p w14:paraId="7C667009"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RÀ SOÁT AN NINH MẠNG</w:t>
      </w:r>
    </w:p>
    <w:p w14:paraId="00E50C79"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........../BM-04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36FAF08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E1C33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Kỳ rà soát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F1BD6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06 tháng đầu năm  </w:t>
            </w:r>
            <w:r w:rsidRPr="00931095">
              <w:rPr>
                <w:rFonts w:ascii="Segoe UI Symbol" w:hAnsi="Segoe UI Symbol" w:cs="Segoe UI Symbol"/>
              </w:rPr>
              <w:t>☐</w:t>
            </w:r>
            <w:r w:rsidRPr="00931095">
              <w:rPr>
                <w:rFonts w:ascii="Times New Roman" w:hAnsi="Times New Roman" w:cs="Times New Roman"/>
              </w:rPr>
              <w:t xml:space="preserve"> 06 tháng cuối năm  </w:t>
            </w:r>
            <w:r w:rsidRPr="00931095">
              <w:rPr>
                <w:rFonts w:ascii="Segoe UI Symbol" w:hAnsi="Segoe UI Symbol" w:cs="Segoe UI Symbol"/>
              </w:rPr>
              <w:t>☐</w:t>
            </w:r>
            <w:r w:rsidRPr="00931095">
              <w:rPr>
                <w:rFonts w:ascii="Times New Roman" w:hAnsi="Times New Roman" w:cs="Times New Roman"/>
              </w:rPr>
              <w:t xml:space="preserve"> Đột xuất</w:t>
            </w:r>
          </w:p>
        </w:tc>
      </w:tr>
      <w:tr w:rsidR="00931095" w:rsidRPr="00931095" w14:paraId="314CCD6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3E95C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 rà soát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8F94D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...../...../20.....</w:t>
            </w:r>
          </w:p>
        </w:tc>
      </w:tr>
      <w:tr w:rsidR="00931095" w:rsidRPr="00931095" w14:paraId="4CB73D5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A6F9F3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Phạm vi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3CA5F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1C52B7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CB9C35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Thành phần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87E76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42248EE" w14:textId="77777777" w:rsidR="00931095" w:rsidRPr="00931095" w:rsidRDefault="00931095" w:rsidP="00931095">
      <w:pPr>
        <w:rPr>
          <w:rFonts w:ascii="Times New Roman" w:hAnsi="Times New Roman" w:cs="Times New Roman"/>
        </w:rPr>
      </w:pPr>
    </w:p>
    <w:p w14:paraId="4254A93A"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Danh mục kiểm tra</w:t>
      </w:r>
    </w:p>
    <w:tbl>
      <w:tblPr>
        <w:tblStyle w:val="TableGrid"/>
        <w:tblW w:w="9465" w:type="dxa"/>
        <w:jc w:val="center"/>
        <w:tblLayout w:type="fixed"/>
        <w:tblLook w:val="04A0" w:firstRow="1" w:lastRow="0" w:firstColumn="1" w:lastColumn="0" w:noHBand="0" w:noVBand="1"/>
      </w:tblPr>
      <w:tblGrid>
        <w:gridCol w:w="566"/>
        <w:gridCol w:w="4195"/>
        <w:gridCol w:w="793"/>
        <w:gridCol w:w="1757"/>
        <w:gridCol w:w="2154"/>
      </w:tblGrid>
      <w:tr w:rsidR="00931095" w:rsidRPr="00931095" w14:paraId="1BC4A56F" w14:textId="77777777">
        <w:trPr>
          <w:tblHeader/>
          <w:jc w:val="center"/>
        </w:trPr>
        <w:tc>
          <w:tcPr>
            <w:tcW w:w="566"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4ECFCF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4195"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2B0B8D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 kiểm tra</w:t>
            </w:r>
          </w:p>
        </w:tc>
        <w:tc>
          <w:tcPr>
            <w:tcW w:w="79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0AEE8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125766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đạt/Không áp dụng</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53D4D2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Phát hiện/Bằng chứng</w:t>
            </w:r>
          </w:p>
        </w:tc>
      </w:tr>
      <w:tr w:rsidR="00931095" w:rsidRPr="00931095" w14:paraId="0124003D"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0B60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904B2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Sơ đồ logic/vật lý, IP/VLAN, luồng dữ liệu được cập nhật trong 01 năm gần nhất</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F9F6EC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69CC2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CA5B79" w14:textId="77777777" w:rsidR="00931095" w:rsidRPr="00931095" w:rsidRDefault="00931095" w:rsidP="00931095">
            <w:pPr>
              <w:spacing w:after="160" w:line="278" w:lineRule="auto"/>
              <w:rPr>
                <w:rFonts w:ascii="Times New Roman" w:hAnsi="Times New Roman" w:cs="Times New Roman"/>
              </w:rPr>
            </w:pPr>
          </w:p>
        </w:tc>
      </w:tr>
      <w:tr w:rsidR="00931095" w:rsidRPr="00931095" w14:paraId="3DEA2BB1"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D29CF0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F7C8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Có vùng biên, máy chủ, nội bộ, không dây và DMZ khi có dịch vụ công khai</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DDACE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E3E8EA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F4799D" w14:textId="77777777" w:rsidR="00931095" w:rsidRPr="00931095" w:rsidRDefault="00931095" w:rsidP="00931095">
            <w:pPr>
              <w:spacing w:after="160" w:line="278" w:lineRule="auto"/>
              <w:rPr>
                <w:rFonts w:ascii="Times New Roman" w:hAnsi="Times New Roman" w:cs="Times New Roman"/>
              </w:rPr>
            </w:pPr>
          </w:p>
        </w:tc>
      </w:tr>
      <w:tr w:rsidR="00931095" w:rsidRPr="00931095" w14:paraId="02598B9F"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9AECD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7D84C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Wi-Fi khách/thiết bị cá nhân và camera được tách khỏi mạng nội bộ</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5B530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8D2F1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54C014" w14:textId="77777777" w:rsidR="00931095" w:rsidRPr="00931095" w:rsidRDefault="00931095" w:rsidP="00931095">
            <w:pPr>
              <w:spacing w:after="160" w:line="278" w:lineRule="auto"/>
              <w:rPr>
                <w:rFonts w:ascii="Times New Roman" w:hAnsi="Times New Roman" w:cs="Times New Roman"/>
              </w:rPr>
            </w:pPr>
          </w:p>
        </w:tc>
      </w:tr>
      <w:tr w:rsidR="00931095" w:rsidRPr="00931095" w14:paraId="2BECFE55"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4E09C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D93DC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Thiết bị mạng chính có phương án dự phòng và kiểm tra tính sẵn sàng</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2303A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4F349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A27847" w14:textId="77777777" w:rsidR="00931095" w:rsidRPr="00931095" w:rsidRDefault="00931095" w:rsidP="00931095">
            <w:pPr>
              <w:spacing w:after="160" w:line="278" w:lineRule="auto"/>
              <w:rPr>
                <w:rFonts w:ascii="Times New Roman" w:hAnsi="Times New Roman" w:cs="Times New Roman"/>
              </w:rPr>
            </w:pPr>
          </w:p>
        </w:tc>
      </w:tr>
      <w:tr w:rsidR="00931095" w:rsidRPr="00931095" w14:paraId="66825507"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E5C1B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467F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Tường lửa tích hợp chống xâm nhập hoặc phương án tương đương giữa các vùng</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85C8B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871823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9CAC15" w14:textId="77777777" w:rsidR="00931095" w:rsidRPr="00931095" w:rsidRDefault="00931095" w:rsidP="00931095">
            <w:pPr>
              <w:spacing w:after="160" w:line="278" w:lineRule="auto"/>
              <w:rPr>
                <w:rFonts w:ascii="Times New Roman" w:hAnsi="Times New Roman" w:cs="Times New Roman"/>
              </w:rPr>
            </w:pPr>
          </w:p>
        </w:tc>
      </w:tr>
      <w:tr w:rsidR="00931095" w:rsidRPr="00931095" w14:paraId="53A587CD"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04DE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6</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DCE42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WAF hoặc phương án tương đương cho ứng dụng web (nếu có)</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2AACE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38CF5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5785018" w14:textId="77777777" w:rsidR="00931095" w:rsidRPr="00931095" w:rsidRDefault="00931095" w:rsidP="00931095">
            <w:pPr>
              <w:spacing w:after="160" w:line="278" w:lineRule="auto"/>
              <w:rPr>
                <w:rFonts w:ascii="Times New Roman" w:hAnsi="Times New Roman" w:cs="Times New Roman"/>
              </w:rPr>
            </w:pPr>
          </w:p>
        </w:tc>
      </w:tr>
      <w:tr w:rsidR="00931095" w:rsidRPr="00931095" w14:paraId="410B62E5"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57B09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1D968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Dịch vụ lọc tên miền chặn tên miền giả mạo, độc hại</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236E9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56524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9F22EB" w14:textId="77777777" w:rsidR="00931095" w:rsidRPr="00931095" w:rsidRDefault="00931095" w:rsidP="00931095">
            <w:pPr>
              <w:spacing w:after="160" w:line="278" w:lineRule="auto"/>
              <w:rPr>
                <w:rFonts w:ascii="Times New Roman" w:hAnsi="Times New Roman" w:cs="Times New Roman"/>
              </w:rPr>
            </w:pPr>
          </w:p>
        </w:tc>
      </w:tr>
      <w:tr w:rsidR="00931095" w:rsidRPr="00931095" w14:paraId="30B96F86"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CDDB6A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8</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B4AE6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Ma trận cổng/dịch vụ áp dụng mặc định từ chối và được phê duyệt</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93BD4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D1ED9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93AF51" w14:textId="77777777" w:rsidR="00931095" w:rsidRPr="00931095" w:rsidRDefault="00931095" w:rsidP="00931095">
            <w:pPr>
              <w:spacing w:after="160" w:line="278" w:lineRule="auto"/>
              <w:rPr>
                <w:rFonts w:ascii="Times New Roman" w:hAnsi="Times New Roman" w:cs="Times New Roman"/>
              </w:rPr>
            </w:pPr>
          </w:p>
        </w:tc>
      </w:tr>
      <w:tr w:rsidR="00931095" w:rsidRPr="00931095" w14:paraId="3C115B64"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F82AE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9</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F92440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VPN/MFA, giới hạn IP nguồn, timeout và log cho truy cập từ xa/quản trị</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949445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CECDF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C03DD7" w14:textId="77777777" w:rsidR="00931095" w:rsidRPr="00931095" w:rsidRDefault="00931095" w:rsidP="00931095">
            <w:pPr>
              <w:spacing w:after="160" w:line="278" w:lineRule="auto"/>
              <w:rPr>
                <w:rFonts w:ascii="Times New Roman" w:hAnsi="Times New Roman" w:cs="Times New Roman"/>
              </w:rPr>
            </w:pPr>
          </w:p>
        </w:tc>
      </w:tr>
      <w:tr w:rsidR="00931095" w:rsidRPr="00931095" w14:paraId="73DE69AE"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0EBCF9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10</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87998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Thiết bị đồng bộ thời gian; cấu hình được sao lưu, định danh phiên bản</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1A1A1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6691EA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C9F591" w14:textId="77777777" w:rsidR="00931095" w:rsidRPr="00931095" w:rsidRDefault="00931095" w:rsidP="00931095">
            <w:pPr>
              <w:spacing w:after="160" w:line="278" w:lineRule="auto"/>
              <w:rPr>
                <w:rFonts w:ascii="Times New Roman" w:hAnsi="Times New Roman" w:cs="Times New Roman"/>
              </w:rPr>
            </w:pPr>
          </w:p>
        </w:tc>
      </w:tr>
      <w:tr w:rsidR="00931095" w:rsidRPr="00931095" w14:paraId="77D49F25"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89264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11</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68E6B8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Cơ sở dữ liệu chữ ký/nhận diện tấn công được cập nhật</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0C0E06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6EBE7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8EBC24" w14:textId="77777777" w:rsidR="00931095" w:rsidRPr="00931095" w:rsidRDefault="00931095" w:rsidP="00931095">
            <w:pPr>
              <w:spacing w:after="160" w:line="278" w:lineRule="auto"/>
              <w:rPr>
                <w:rFonts w:ascii="Times New Roman" w:hAnsi="Times New Roman" w:cs="Times New Roman"/>
              </w:rPr>
            </w:pPr>
          </w:p>
        </w:tc>
      </w:tr>
      <w:tr w:rsidR="00931095" w:rsidRPr="00931095" w14:paraId="506D32E6"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EA482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12</w:t>
            </w:r>
          </w:p>
        </w:tc>
        <w:tc>
          <w:tcPr>
            <w:tcW w:w="419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0DDCCD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có tài sản phần cứng chưa quản lý hoặc kết nối trái phép</w:t>
            </w: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0920F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416B2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5B9B54D" w14:textId="77777777" w:rsidR="00931095" w:rsidRPr="00931095" w:rsidRDefault="00931095" w:rsidP="00931095">
            <w:pPr>
              <w:spacing w:after="160" w:line="278" w:lineRule="auto"/>
              <w:rPr>
                <w:rFonts w:ascii="Times New Roman" w:hAnsi="Times New Roman" w:cs="Times New Roman"/>
              </w:rPr>
            </w:pPr>
          </w:p>
        </w:tc>
      </w:tr>
    </w:tbl>
    <w:p w14:paraId="084678ED" w14:textId="77777777" w:rsidR="00931095" w:rsidRPr="00931095" w:rsidRDefault="00931095" w:rsidP="00931095">
      <w:pPr>
        <w:rPr>
          <w:rFonts w:ascii="Times New Roman" w:hAnsi="Times New Roman" w:cs="Times New Roman"/>
        </w:rPr>
      </w:pPr>
    </w:p>
    <w:p w14:paraId="1299C7A2"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2. Kế hoạch khắc phục</w:t>
      </w:r>
    </w:p>
    <w:tbl>
      <w:tblPr>
        <w:tblStyle w:val="TableGrid"/>
        <w:tblW w:w="9465" w:type="dxa"/>
        <w:jc w:val="center"/>
        <w:tblLayout w:type="fixed"/>
        <w:tblLook w:val="04A0" w:firstRow="1" w:lastRow="0" w:firstColumn="1" w:lastColumn="0" w:noHBand="0" w:noVBand="1"/>
      </w:tblPr>
      <w:tblGrid>
        <w:gridCol w:w="454"/>
        <w:gridCol w:w="2267"/>
        <w:gridCol w:w="1077"/>
        <w:gridCol w:w="2437"/>
        <w:gridCol w:w="1247"/>
        <w:gridCol w:w="1020"/>
        <w:gridCol w:w="963"/>
      </w:tblGrid>
      <w:tr w:rsidR="00931095" w:rsidRPr="00931095" w14:paraId="3A23CB58" w14:textId="77777777">
        <w:trPr>
          <w:tblHeader/>
          <w:jc w:val="center"/>
        </w:trPr>
        <w:tc>
          <w:tcPr>
            <w:tcW w:w="45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08C59C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226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35D35E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Phát hiện</w:t>
            </w:r>
          </w:p>
        </w:tc>
        <w:tc>
          <w:tcPr>
            <w:tcW w:w="107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9E8EBF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Mức độ</w:t>
            </w:r>
          </w:p>
        </w:tc>
        <w:tc>
          <w:tcPr>
            <w:tcW w:w="24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7B1BD9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Biện pháp</w:t>
            </w:r>
          </w:p>
        </w:tc>
        <w:tc>
          <w:tcPr>
            <w:tcW w:w="124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8C3601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trì</w:t>
            </w:r>
          </w:p>
        </w:tc>
        <w:tc>
          <w:tcPr>
            <w:tcW w:w="102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A4A0D2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Hạn</w:t>
            </w:r>
          </w:p>
        </w:tc>
        <w:tc>
          <w:tcPr>
            <w:tcW w:w="96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5E8417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Trạng thái</w:t>
            </w:r>
          </w:p>
        </w:tc>
      </w:tr>
      <w:tr w:rsidR="00931095" w:rsidRPr="00931095" w14:paraId="3FE1A313"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3CBE65" w14:textId="77777777" w:rsidR="00931095" w:rsidRPr="00931095" w:rsidRDefault="00931095" w:rsidP="00931095">
            <w:pPr>
              <w:spacing w:after="160" w:line="278" w:lineRule="auto"/>
              <w:rPr>
                <w:rFonts w:ascii="Times New Roman" w:hAnsi="Times New Roman" w:cs="Times New Roman"/>
              </w:rPr>
            </w:pPr>
          </w:p>
        </w:tc>
        <w:tc>
          <w:tcPr>
            <w:tcW w:w="22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760F0D9"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048B99"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26C5375"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0CA9867"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458CA6"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317EFF" w14:textId="77777777" w:rsidR="00931095" w:rsidRPr="00931095" w:rsidRDefault="00931095" w:rsidP="00931095">
            <w:pPr>
              <w:spacing w:after="160" w:line="278" w:lineRule="auto"/>
              <w:rPr>
                <w:rFonts w:ascii="Times New Roman" w:hAnsi="Times New Roman" w:cs="Times New Roman"/>
              </w:rPr>
            </w:pPr>
          </w:p>
        </w:tc>
      </w:tr>
      <w:tr w:rsidR="00931095" w:rsidRPr="00931095" w14:paraId="4F663D42"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39F0B6" w14:textId="77777777" w:rsidR="00931095" w:rsidRPr="00931095" w:rsidRDefault="00931095" w:rsidP="00931095">
            <w:pPr>
              <w:spacing w:after="160" w:line="278" w:lineRule="auto"/>
              <w:rPr>
                <w:rFonts w:ascii="Times New Roman" w:hAnsi="Times New Roman" w:cs="Times New Roman"/>
              </w:rPr>
            </w:pPr>
          </w:p>
        </w:tc>
        <w:tc>
          <w:tcPr>
            <w:tcW w:w="22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FD45AAC"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0A7492F"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CAF5B9B"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5A006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DCD767C"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474671" w14:textId="77777777" w:rsidR="00931095" w:rsidRPr="00931095" w:rsidRDefault="00931095" w:rsidP="00931095">
            <w:pPr>
              <w:spacing w:after="160" w:line="278" w:lineRule="auto"/>
              <w:rPr>
                <w:rFonts w:ascii="Times New Roman" w:hAnsi="Times New Roman" w:cs="Times New Roman"/>
              </w:rPr>
            </w:pPr>
          </w:p>
        </w:tc>
      </w:tr>
      <w:tr w:rsidR="00931095" w:rsidRPr="00931095" w14:paraId="52066085"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48EF82" w14:textId="77777777" w:rsidR="00931095" w:rsidRPr="00931095" w:rsidRDefault="00931095" w:rsidP="00931095">
            <w:pPr>
              <w:spacing w:after="160" w:line="278" w:lineRule="auto"/>
              <w:rPr>
                <w:rFonts w:ascii="Times New Roman" w:hAnsi="Times New Roman" w:cs="Times New Roman"/>
              </w:rPr>
            </w:pPr>
          </w:p>
        </w:tc>
        <w:tc>
          <w:tcPr>
            <w:tcW w:w="22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9192299"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510F4A"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4C45D33"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386D2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BF71B8"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7A5471" w14:textId="77777777" w:rsidR="00931095" w:rsidRPr="00931095" w:rsidRDefault="00931095" w:rsidP="00931095">
            <w:pPr>
              <w:spacing w:after="160" w:line="278" w:lineRule="auto"/>
              <w:rPr>
                <w:rFonts w:ascii="Times New Roman" w:hAnsi="Times New Roman" w:cs="Times New Roman"/>
              </w:rPr>
            </w:pPr>
          </w:p>
        </w:tc>
      </w:tr>
      <w:tr w:rsidR="00931095" w:rsidRPr="00931095" w14:paraId="1B38AED9"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9B1B69E" w14:textId="77777777" w:rsidR="00931095" w:rsidRPr="00931095" w:rsidRDefault="00931095" w:rsidP="00931095">
            <w:pPr>
              <w:spacing w:after="160" w:line="278" w:lineRule="auto"/>
              <w:rPr>
                <w:rFonts w:ascii="Times New Roman" w:hAnsi="Times New Roman" w:cs="Times New Roman"/>
              </w:rPr>
            </w:pPr>
          </w:p>
        </w:tc>
        <w:tc>
          <w:tcPr>
            <w:tcW w:w="22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1B79F3F"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C64F12D"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7853B84"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D490D9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9A72FA"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39D1F6" w14:textId="77777777" w:rsidR="00931095" w:rsidRPr="00931095" w:rsidRDefault="00931095" w:rsidP="00931095">
            <w:pPr>
              <w:spacing w:after="160" w:line="278" w:lineRule="auto"/>
              <w:rPr>
                <w:rFonts w:ascii="Times New Roman" w:hAnsi="Times New Roman" w:cs="Times New Roman"/>
              </w:rPr>
            </w:pPr>
          </w:p>
        </w:tc>
      </w:tr>
      <w:tr w:rsidR="00931095" w:rsidRPr="00931095" w14:paraId="5C2B390C"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98848F" w14:textId="77777777" w:rsidR="00931095" w:rsidRPr="00931095" w:rsidRDefault="00931095" w:rsidP="00931095">
            <w:pPr>
              <w:spacing w:after="160" w:line="278" w:lineRule="auto"/>
              <w:rPr>
                <w:rFonts w:ascii="Times New Roman" w:hAnsi="Times New Roman" w:cs="Times New Roman"/>
              </w:rPr>
            </w:pPr>
          </w:p>
        </w:tc>
        <w:tc>
          <w:tcPr>
            <w:tcW w:w="226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2257F6"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695556E"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FB275D"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32202C9"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D1B75B"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73EBD5" w14:textId="77777777" w:rsidR="00931095" w:rsidRPr="00931095" w:rsidRDefault="00931095" w:rsidP="00931095">
            <w:pPr>
              <w:spacing w:after="160" w:line="278" w:lineRule="auto"/>
              <w:rPr>
                <w:rFonts w:ascii="Times New Roman" w:hAnsi="Times New Roman" w:cs="Times New Roman"/>
              </w:rPr>
            </w:pPr>
          </w:p>
        </w:tc>
      </w:tr>
    </w:tbl>
    <w:p w14:paraId="01386611"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56BCF0EC"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BB052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57C9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0C9548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7B4C8FC6"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736FD1" w14:textId="57FE49D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9575D9" w14:textId="458A0583"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D6E644" w14:textId="77FCB71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43348D4D"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60E0C0E5"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3937E8"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521D8BE1" w14:textId="1394EC48"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28C067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BM-05</w:t>
            </w:r>
            <w:r w:rsidRPr="00931095">
              <w:rPr>
                <w:rFonts w:ascii="Times New Roman" w:hAnsi="Times New Roman" w:cs="Times New Roman"/>
                <w:b/>
              </w:rPr>
              <w:br/>
              <w:t>Phiên bản: 2.0</w:t>
            </w:r>
          </w:p>
        </w:tc>
      </w:tr>
      <w:tr w:rsidR="00931095" w:rsidRPr="00931095" w14:paraId="1D07D0B7"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2954FDD7"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C9AE31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QT-02</w:t>
            </w:r>
            <w:r w:rsidRPr="00931095">
              <w:rPr>
                <w:rFonts w:ascii="Times New Roman" w:hAnsi="Times New Roman" w:cs="Times New Roman"/>
                <w:b/>
              </w:rPr>
              <w:br/>
              <w:t>Ngày hiệu lực: ...../...../20.....</w:t>
            </w:r>
          </w:p>
        </w:tc>
      </w:tr>
    </w:tbl>
    <w:p w14:paraId="4FDEB5A6"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DANH MỤC TÀI SẢN PHẦN CỨNG, PHẦN MỀM, HỆ THỐNG VÀ DỊCH VỤ</w:t>
      </w:r>
    </w:p>
    <w:p w14:paraId="2DEB91D9"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........../BM-05     Ngày lập: ...../...../20.....</w:t>
      </w:r>
    </w:p>
    <w:tbl>
      <w:tblPr>
        <w:tblStyle w:val="TableGrid"/>
        <w:tblW w:w="9465" w:type="dxa"/>
        <w:jc w:val="center"/>
        <w:tblLayout w:type="fixed"/>
        <w:tblLook w:val="04A0" w:firstRow="1" w:lastRow="0" w:firstColumn="1" w:lastColumn="0" w:noHBand="0" w:noVBand="1"/>
      </w:tblPr>
      <w:tblGrid>
        <w:gridCol w:w="9465"/>
      </w:tblGrid>
      <w:tr w:rsidR="00931095" w:rsidRPr="00931095" w14:paraId="5C94E2CB" w14:textId="77777777">
        <w:trPr>
          <w:jc w:val="center"/>
        </w:trPr>
        <w:tc>
          <w:tcPr>
            <w:tcW w:w="9467"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14704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Lưu ý: Ghi toàn bộ máy chủ, máy trạm, thiết bị mạng, thiết bị di động/IoT, phương tiện lưu trữ, phần mềm, hệ điều hành, cơ sở dữ liệu, ứng dụng và dịch vụ. Rà soát tối thiểu hằng năm; tài sản trái phép phải loại bỏ, từ chối kết nối hoặc cách ly; khi chuyển giao phải xóa sạch dữ liệu.</w:t>
            </w:r>
          </w:p>
        </w:tc>
      </w:tr>
    </w:tbl>
    <w:p w14:paraId="56CD78C3"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453"/>
        <w:gridCol w:w="1927"/>
        <w:gridCol w:w="1417"/>
        <w:gridCol w:w="1814"/>
        <w:gridCol w:w="1417"/>
        <w:gridCol w:w="1360"/>
        <w:gridCol w:w="1077"/>
      </w:tblGrid>
      <w:tr w:rsidR="00931095" w:rsidRPr="00931095" w14:paraId="2CEE0DD5" w14:textId="77777777">
        <w:trPr>
          <w:tblHeader/>
          <w:jc w:val="center"/>
        </w:trPr>
        <w:tc>
          <w:tcPr>
            <w:tcW w:w="45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39EA3B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192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7FB52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Tên/Mã tài sản; IP-MAC-Serial</w:t>
            </w:r>
          </w:p>
        </w:tc>
        <w:tc>
          <w:tcPr>
            <w:tcW w:w="141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FA88DA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Loại/Vị trí/Mục đích</w:t>
            </w:r>
          </w:p>
        </w:tc>
        <w:tc>
          <w:tcPr>
            <w:tcW w:w="181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04F5E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hữu/Người quản lý</w:t>
            </w:r>
          </w:p>
        </w:tc>
        <w:tc>
          <w:tcPr>
            <w:tcW w:w="141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FDB6B7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Phiên bản/Bản quyền/Ngừng hỗ trợ</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FB571C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Dữ liệu/Phân loại</w:t>
            </w:r>
          </w:p>
        </w:tc>
        <w:tc>
          <w:tcPr>
            <w:tcW w:w="107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EDB44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Trạng thái/Sao lưu/SLA/Đầu mối</w:t>
            </w:r>
          </w:p>
        </w:tc>
      </w:tr>
      <w:tr w:rsidR="00931095" w:rsidRPr="00931095" w14:paraId="09118CEC"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9570A8"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70FB36C"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6320A3"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E7BDFE"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709CA0"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35A0C9"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65FFC1" w14:textId="77777777" w:rsidR="00931095" w:rsidRPr="00931095" w:rsidRDefault="00931095" w:rsidP="00931095">
            <w:pPr>
              <w:spacing w:after="160" w:line="278" w:lineRule="auto"/>
              <w:rPr>
                <w:rFonts w:ascii="Times New Roman" w:hAnsi="Times New Roman" w:cs="Times New Roman"/>
              </w:rPr>
            </w:pPr>
          </w:p>
        </w:tc>
      </w:tr>
      <w:tr w:rsidR="00931095" w:rsidRPr="00931095" w14:paraId="2132A3DC"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57EC3D"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50EA3F9"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B549B2"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D90685"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DBFE2D"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B2C085"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905C53" w14:textId="77777777" w:rsidR="00931095" w:rsidRPr="00931095" w:rsidRDefault="00931095" w:rsidP="00931095">
            <w:pPr>
              <w:spacing w:after="160" w:line="278" w:lineRule="auto"/>
              <w:rPr>
                <w:rFonts w:ascii="Times New Roman" w:hAnsi="Times New Roman" w:cs="Times New Roman"/>
              </w:rPr>
            </w:pPr>
          </w:p>
        </w:tc>
      </w:tr>
      <w:tr w:rsidR="00931095" w:rsidRPr="00931095" w14:paraId="17FA4E18"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C5023E"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F3DDC3"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8F687D"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A87DC4"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EDB9CC"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8FD88AC"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17105D9" w14:textId="77777777" w:rsidR="00931095" w:rsidRPr="00931095" w:rsidRDefault="00931095" w:rsidP="00931095">
            <w:pPr>
              <w:spacing w:after="160" w:line="278" w:lineRule="auto"/>
              <w:rPr>
                <w:rFonts w:ascii="Times New Roman" w:hAnsi="Times New Roman" w:cs="Times New Roman"/>
              </w:rPr>
            </w:pPr>
          </w:p>
        </w:tc>
      </w:tr>
      <w:tr w:rsidR="00931095" w:rsidRPr="00931095" w14:paraId="6FCBFE6F"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892B6B9"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78C667"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760262C"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A54E22"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B35AA0"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A871A9"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1D2972" w14:textId="77777777" w:rsidR="00931095" w:rsidRPr="00931095" w:rsidRDefault="00931095" w:rsidP="00931095">
            <w:pPr>
              <w:spacing w:after="160" w:line="278" w:lineRule="auto"/>
              <w:rPr>
                <w:rFonts w:ascii="Times New Roman" w:hAnsi="Times New Roman" w:cs="Times New Roman"/>
              </w:rPr>
            </w:pPr>
          </w:p>
        </w:tc>
      </w:tr>
      <w:tr w:rsidR="00931095" w:rsidRPr="00931095" w14:paraId="4FD2D663"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ECEA9F"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F1D12B"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F23EC1"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5E4DAD"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D6BE57"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50D6F1"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528C07" w14:textId="77777777" w:rsidR="00931095" w:rsidRPr="00931095" w:rsidRDefault="00931095" w:rsidP="00931095">
            <w:pPr>
              <w:spacing w:after="160" w:line="278" w:lineRule="auto"/>
              <w:rPr>
                <w:rFonts w:ascii="Times New Roman" w:hAnsi="Times New Roman" w:cs="Times New Roman"/>
              </w:rPr>
            </w:pPr>
          </w:p>
        </w:tc>
      </w:tr>
      <w:tr w:rsidR="00931095" w:rsidRPr="00931095" w14:paraId="508F6014"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7778BE"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5FF6A1"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C853DA7"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9B0E3B"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7DA9C1"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E60D0F"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C8FB7EA" w14:textId="77777777" w:rsidR="00931095" w:rsidRPr="00931095" w:rsidRDefault="00931095" w:rsidP="00931095">
            <w:pPr>
              <w:spacing w:after="160" w:line="278" w:lineRule="auto"/>
              <w:rPr>
                <w:rFonts w:ascii="Times New Roman" w:hAnsi="Times New Roman" w:cs="Times New Roman"/>
              </w:rPr>
            </w:pPr>
          </w:p>
        </w:tc>
      </w:tr>
      <w:tr w:rsidR="00931095" w:rsidRPr="00931095" w14:paraId="71A8CB76"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765B177"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355DFAD"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72A13B"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9FFC73"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CA47B1A"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137E8B"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FEA7C21" w14:textId="77777777" w:rsidR="00931095" w:rsidRPr="00931095" w:rsidRDefault="00931095" w:rsidP="00931095">
            <w:pPr>
              <w:spacing w:after="160" w:line="278" w:lineRule="auto"/>
              <w:rPr>
                <w:rFonts w:ascii="Times New Roman" w:hAnsi="Times New Roman" w:cs="Times New Roman"/>
              </w:rPr>
            </w:pPr>
          </w:p>
        </w:tc>
      </w:tr>
      <w:tr w:rsidR="00931095" w:rsidRPr="00931095" w14:paraId="23A4472C"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926706"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874671"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A6413B"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72148A7"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ED0ECD"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B5DAA09"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50F3C3" w14:textId="77777777" w:rsidR="00931095" w:rsidRPr="00931095" w:rsidRDefault="00931095" w:rsidP="00931095">
            <w:pPr>
              <w:spacing w:after="160" w:line="278" w:lineRule="auto"/>
              <w:rPr>
                <w:rFonts w:ascii="Times New Roman" w:hAnsi="Times New Roman" w:cs="Times New Roman"/>
              </w:rPr>
            </w:pPr>
          </w:p>
        </w:tc>
      </w:tr>
      <w:tr w:rsidR="00931095" w:rsidRPr="00931095" w14:paraId="52BAC89A"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04B39D3"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F64180"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3B8A10"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2C7B5A"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8508FB"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B6647E"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3A1169" w14:textId="77777777" w:rsidR="00931095" w:rsidRPr="00931095" w:rsidRDefault="00931095" w:rsidP="00931095">
            <w:pPr>
              <w:spacing w:after="160" w:line="278" w:lineRule="auto"/>
              <w:rPr>
                <w:rFonts w:ascii="Times New Roman" w:hAnsi="Times New Roman" w:cs="Times New Roman"/>
              </w:rPr>
            </w:pPr>
          </w:p>
        </w:tc>
      </w:tr>
      <w:tr w:rsidR="00931095" w:rsidRPr="00931095" w14:paraId="7AD757BE"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AEA584"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10B688"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93769BA" w14:textId="77777777" w:rsidR="00931095" w:rsidRPr="00931095" w:rsidRDefault="00931095" w:rsidP="00931095">
            <w:pPr>
              <w:spacing w:after="160" w:line="278" w:lineRule="auto"/>
              <w:rPr>
                <w:rFonts w:ascii="Times New Roman" w:hAnsi="Times New Roman" w:cs="Times New Roman"/>
              </w:rPr>
            </w:pP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DFFB1B"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B12249"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7D1E71" w14:textId="77777777" w:rsidR="00931095" w:rsidRPr="00931095" w:rsidRDefault="00931095" w:rsidP="00931095">
            <w:pPr>
              <w:spacing w:after="160" w:line="278" w:lineRule="auto"/>
              <w:rPr>
                <w:rFonts w:ascii="Times New Roman" w:hAnsi="Times New Roman" w:cs="Times New Roman"/>
              </w:rPr>
            </w:pPr>
          </w:p>
        </w:tc>
        <w:tc>
          <w:tcPr>
            <w:tcW w:w="107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059950" w14:textId="77777777" w:rsidR="00931095" w:rsidRPr="00931095" w:rsidRDefault="00931095" w:rsidP="00931095">
            <w:pPr>
              <w:spacing w:after="160" w:line="278" w:lineRule="auto"/>
              <w:rPr>
                <w:rFonts w:ascii="Times New Roman" w:hAnsi="Times New Roman" w:cs="Times New Roman"/>
              </w:rPr>
            </w:pPr>
          </w:p>
        </w:tc>
      </w:tr>
    </w:tbl>
    <w:p w14:paraId="324E1161"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264172E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7FD8B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 cập nhật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E6687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...../...../20.....</w:t>
            </w:r>
          </w:p>
        </w:tc>
      </w:tr>
      <w:tr w:rsidR="00931095" w:rsidRPr="00931095" w14:paraId="4355DEF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7E280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cập nhật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5E2FA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3FB30B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056D13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Thay đổi so với kỳ trước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DA5FD8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66893ADE"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47FC6179"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9A434A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B85F5D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D3511E6" w14:textId="7C0AC9B1"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 xml:space="preserve">PHÒNG </w:t>
            </w:r>
            <w:r w:rsidR="005E6143">
              <w:rPr>
                <w:rFonts w:ascii="Times New Roman" w:hAnsi="Times New Roman" w:cs="Times New Roman"/>
                <w:b/>
              </w:rPr>
              <w:t>KẾ HOẠCH TỔNG HỢP</w:t>
            </w:r>
          </w:p>
        </w:tc>
      </w:tr>
      <w:tr w:rsidR="00931095" w:rsidRPr="00931095" w14:paraId="74ED65B8"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342C49" w14:textId="5CAAFCA6"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93B161" w14:textId="43AA3773"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08AD4D" w14:textId="5CFD7AF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526442B2"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2018B614"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B530C3"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w:t>
            </w:r>
            <w:r w:rsidR="00A21B64">
              <w:rPr>
                <w:rFonts w:ascii="Times New Roman" w:hAnsi="Times New Roman" w:cs="Times New Roman"/>
                <w:b/>
              </w:rPr>
              <w:t>A</w:t>
            </w:r>
          </w:p>
          <w:p w14:paraId="6B5F946F" w14:textId="5AF82520"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CCE442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BM-06</w:t>
            </w:r>
            <w:r w:rsidRPr="00931095">
              <w:rPr>
                <w:rFonts w:ascii="Times New Roman" w:hAnsi="Times New Roman" w:cs="Times New Roman"/>
                <w:b/>
              </w:rPr>
              <w:br/>
              <w:t>Phiên bản: 2.0</w:t>
            </w:r>
          </w:p>
        </w:tc>
      </w:tr>
      <w:tr w:rsidR="00931095" w:rsidRPr="00931095" w14:paraId="3A142D9F"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6F0DDC0E"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1BFE72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QT-02</w:t>
            </w:r>
            <w:r w:rsidRPr="00931095">
              <w:rPr>
                <w:rFonts w:ascii="Times New Roman" w:hAnsi="Times New Roman" w:cs="Times New Roman"/>
                <w:b/>
              </w:rPr>
              <w:br/>
              <w:t>Ngày hiệu lực: ...../...../20.....</w:t>
            </w:r>
          </w:p>
        </w:tc>
      </w:tr>
    </w:tbl>
    <w:p w14:paraId="3326EDCE"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CHECKLIST VẬN HÀNH VÀ CỨNG HÓA</w:t>
      </w:r>
    </w:p>
    <w:p w14:paraId="777DB56D"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........../BM-06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9A93F6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CA5FC4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máy chủ/ứng dụng/dịch vụ</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CBF5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16BEF4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CF257B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Địa chỉ/URL/Vị trí</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1BE6A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009AFBD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4C75E7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Phiên bản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80F09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B1AF82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4BC54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hữu/Người vận hành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F9F43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44AE30D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511"/>
        <w:gridCol w:w="4081"/>
        <w:gridCol w:w="737"/>
        <w:gridCol w:w="963"/>
        <w:gridCol w:w="1133"/>
        <w:gridCol w:w="2040"/>
      </w:tblGrid>
      <w:tr w:rsidR="00931095" w:rsidRPr="00931095" w14:paraId="5CBB18A3"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99508B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408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57D29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Tiêu chí</w:t>
            </w:r>
          </w:p>
        </w:tc>
        <w:tc>
          <w:tcPr>
            <w:tcW w:w="7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DBE5F2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w:t>
            </w:r>
          </w:p>
        </w:tc>
        <w:tc>
          <w:tcPr>
            <w:tcW w:w="96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B56721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đạt</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E643C2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áp dụng</w:t>
            </w:r>
          </w:p>
        </w:tc>
        <w:tc>
          <w:tcPr>
            <w:tcW w:w="204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665069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chứng/Ghi chú</w:t>
            </w:r>
          </w:p>
        </w:tc>
      </w:tr>
      <w:tr w:rsidR="00931095" w:rsidRPr="00931095" w14:paraId="77CA1D1F"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AD052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AA634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Có cấu hình chuẩn/tăng cường bảo mật được phê duyệt</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BAFA60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80874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D3500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B18864" w14:textId="77777777" w:rsidR="00931095" w:rsidRPr="00931095" w:rsidRDefault="00931095" w:rsidP="00931095">
            <w:pPr>
              <w:spacing w:after="160" w:line="278" w:lineRule="auto"/>
              <w:rPr>
                <w:rFonts w:ascii="Times New Roman" w:hAnsi="Times New Roman" w:cs="Times New Roman"/>
              </w:rPr>
            </w:pPr>
          </w:p>
        </w:tc>
      </w:tr>
      <w:tr w:rsidR="00931095" w:rsidRPr="00931095" w14:paraId="099BEBC1"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CC225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4DB1E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Đổi/vô hiệu hóa tài khoản và mật khẩu mặc định</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AFC0E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87C4F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9C254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4EDDB3" w14:textId="77777777" w:rsidR="00931095" w:rsidRPr="00931095" w:rsidRDefault="00931095" w:rsidP="00931095">
            <w:pPr>
              <w:spacing w:after="160" w:line="278" w:lineRule="auto"/>
              <w:rPr>
                <w:rFonts w:ascii="Times New Roman" w:hAnsi="Times New Roman" w:cs="Times New Roman"/>
              </w:rPr>
            </w:pPr>
          </w:p>
        </w:tc>
      </w:tr>
      <w:tr w:rsidR="00931095" w:rsidRPr="00931095" w14:paraId="2C56AA00"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B008C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4DA6F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quản trị định danh, tách tài khoản tác nghiệp</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0A2D9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82C82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44532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371614" w14:textId="77777777" w:rsidR="00931095" w:rsidRPr="00931095" w:rsidRDefault="00931095" w:rsidP="00931095">
            <w:pPr>
              <w:spacing w:after="160" w:line="278" w:lineRule="auto"/>
              <w:rPr>
                <w:rFonts w:ascii="Times New Roman" w:hAnsi="Times New Roman" w:cs="Times New Roman"/>
              </w:rPr>
            </w:pPr>
          </w:p>
        </w:tc>
      </w:tr>
      <w:tr w:rsidR="00931095" w:rsidRPr="00931095" w14:paraId="2DAD2465"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C4865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625DE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MFA cho quản trị, truy cập ngoài và bên thứ ba</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B8ED1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66B54C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9F571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DBF0AE" w14:textId="77777777" w:rsidR="00931095" w:rsidRPr="00931095" w:rsidRDefault="00931095" w:rsidP="00931095">
            <w:pPr>
              <w:spacing w:after="160" w:line="278" w:lineRule="auto"/>
              <w:rPr>
                <w:rFonts w:ascii="Times New Roman" w:hAnsi="Times New Roman" w:cs="Times New Roman"/>
              </w:rPr>
            </w:pPr>
          </w:p>
        </w:tc>
      </w:tr>
      <w:tr w:rsidR="00931095" w:rsidRPr="00931095" w14:paraId="5C9AC4EF"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5A00B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DA7E5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Mật khẩu 08 ký tự khi có MFA; 14 ký tự/4 nhóm khi chưa có MFA</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2EA8B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0BB37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F102E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07FDA7" w14:textId="77777777" w:rsidR="00931095" w:rsidRPr="00931095" w:rsidRDefault="00931095" w:rsidP="00931095">
            <w:pPr>
              <w:spacing w:after="160" w:line="278" w:lineRule="auto"/>
              <w:rPr>
                <w:rFonts w:ascii="Times New Roman" w:hAnsi="Times New Roman" w:cs="Times New Roman"/>
              </w:rPr>
            </w:pPr>
          </w:p>
        </w:tc>
      </w:tr>
      <w:tr w:rsidR="00931095" w:rsidRPr="00931095" w14:paraId="58A85901"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81F9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6</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5882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Mật khẩu quản trị đổi tối thiểu 01 lần/02 tháng</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979EC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B2CE6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A4E90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8BD647" w14:textId="77777777" w:rsidR="00931095" w:rsidRPr="00931095" w:rsidRDefault="00931095" w:rsidP="00931095">
            <w:pPr>
              <w:spacing w:after="160" w:line="278" w:lineRule="auto"/>
              <w:rPr>
                <w:rFonts w:ascii="Times New Roman" w:hAnsi="Times New Roman" w:cs="Times New Roman"/>
              </w:rPr>
            </w:pPr>
          </w:p>
        </w:tc>
      </w:tr>
      <w:tr w:rsidR="00931095" w:rsidRPr="00931095" w14:paraId="3D24D98D"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6B54D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A21E3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không hoạt động quá 45 ngày đã vô hiệu hóa</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6DC54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34F49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98954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A4B79E" w14:textId="77777777" w:rsidR="00931095" w:rsidRPr="00931095" w:rsidRDefault="00931095" w:rsidP="00931095">
            <w:pPr>
              <w:spacing w:after="160" w:line="278" w:lineRule="auto"/>
              <w:rPr>
                <w:rFonts w:ascii="Times New Roman" w:hAnsi="Times New Roman" w:cs="Times New Roman"/>
              </w:rPr>
            </w:pPr>
          </w:p>
        </w:tc>
      </w:tr>
      <w:tr w:rsidR="00931095" w:rsidRPr="00931095" w14:paraId="76ED4608"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9BAD6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8</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B2BD2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Tự khóa: người dùng 15 phút; quản trị/di động 05 phút</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0ED0B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68DC2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D1E94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AEF3C68" w14:textId="77777777" w:rsidR="00931095" w:rsidRPr="00931095" w:rsidRDefault="00931095" w:rsidP="00931095">
            <w:pPr>
              <w:spacing w:after="160" w:line="278" w:lineRule="auto"/>
              <w:rPr>
                <w:rFonts w:ascii="Times New Roman" w:hAnsi="Times New Roman" w:cs="Times New Roman"/>
              </w:rPr>
            </w:pPr>
          </w:p>
        </w:tc>
      </w:tr>
      <w:tr w:rsidR="00931095" w:rsidRPr="00931095" w14:paraId="175ECA0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A4A2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9</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FEFE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Gỡ/vô hiệu hóa dịch vụ, giao thức, phần mềm không sử dụng</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E6FDD8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92EF1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EB3E2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BBBD6D" w14:textId="77777777" w:rsidR="00931095" w:rsidRPr="00931095" w:rsidRDefault="00931095" w:rsidP="00931095">
            <w:pPr>
              <w:spacing w:after="160" w:line="278" w:lineRule="auto"/>
              <w:rPr>
                <w:rFonts w:ascii="Times New Roman" w:hAnsi="Times New Roman" w:cs="Times New Roman"/>
              </w:rPr>
            </w:pPr>
          </w:p>
        </w:tc>
      </w:tr>
      <w:tr w:rsidR="00931095" w:rsidRPr="00931095" w14:paraId="65C0CD5B"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7A2B3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10</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D7C1C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Hệ điều hành/CSDL/ứng dụng còn hỗ trợ hoặc có biện pháp bù</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32CED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368B4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8A66A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910D86" w14:textId="77777777" w:rsidR="00931095" w:rsidRPr="00931095" w:rsidRDefault="00931095" w:rsidP="00931095">
            <w:pPr>
              <w:spacing w:after="160" w:line="278" w:lineRule="auto"/>
              <w:rPr>
                <w:rFonts w:ascii="Times New Roman" w:hAnsi="Times New Roman" w:cs="Times New Roman"/>
              </w:rPr>
            </w:pPr>
          </w:p>
        </w:tc>
      </w:tr>
      <w:tr w:rsidR="00931095" w:rsidRPr="00931095" w14:paraId="47DEF46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9309A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11</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E7281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Bản vá đầu cuối kiểm tra/cập nhật tối thiểu hằng tháng</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F99F9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46C6E9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DCB2E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C7824F" w14:textId="77777777" w:rsidR="00931095" w:rsidRPr="00931095" w:rsidRDefault="00931095" w:rsidP="00931095">
            <w:pPr>
              <w:spacing w:after="160" w:line="278" w:lineRule="auto"/>
              <w:rPr>
                <w:rFonts w:ascii="Times New Roman" w:hAnsi="Times New Roman" w:cs="Times New Roman"/>
              </w:rPr>
            </w:pPr>
          </w:p>
        </w:tc>
      </w:tr>
      <w:tr w:rsidR="00931095" w:rsidRPr="00931095" w14:paraId="17C6CA9B"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F53F0C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12</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4A0EA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Phòng chống mã độc thời gian thực và cập nhật tự động</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2164F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2AAC4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A1FC5C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FF36717" w14:textId="77777777" w:rsidR="00931095" w:rsidRPr="00931095" w:rsidRDefault="00931095" w:rsidP="00931095">
            <w:pPr>
              <w:spacing w:after="160" w:line="278" w:lineRule="auto"/>
              <w:rPr>
                <w:rFonts w:ascii="Times New Roman" w:hAnsi="Times New Roman" w:cs="Times New Roman"/>
              </w:rPr>
            </w:pPr>
          </w:p>
        </w:tc>
      </w:tr>
      <w:tr w:rsidR="00931095" w:rsidRPr="00931095" w14:paraId="2EEDE5C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57495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13</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A56ED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Thu thập log truy cập, ứng dụng, cảnh báo; đồng bộ thời gian</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99041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3EE12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50D6E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525E05" w14:textId="77777777" w:rsidR="00931095" w:rsidRPr="00931095" w:rsidRDefault="00931095" w:rsidP="00931095">
            <w:pPr>
              <w:spacing w:after="160" w:line="278" w:lineRule="auto"/>
              <w:rPr>
                <w:rFonts w:ascii="Times New Roman" w:hAnsi="Times New Roman" w:cs="Times New Roman"/>
              </w:rPr>
            </w:pPr>
          </w:p>
        </w:tc>
      </w:tr>
      <w:tr w:rsidR="00931095" w:rsidRPr="00931095" w14:paraId="19023ECA"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957F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14</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579A2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Log lưu tối thiểu 01 tháng và được bảo vệ khỏi sửa/xóa</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C0B13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F5C556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459EB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E5EEAE" w14:textId="77777777" w:rsidR="00931095" w:rsidRPr="00931095" w:rsidRDefault="00931095" w:rsidP="00931095">
            <w:pPr>
              <w:spacing w:after="160" w:line="278" w:lineRule="auto"/>
              <w:rPr>
                <w:rFonts w:ascii="Times New Roman" w:hAnsi="Times New Roman" w:cs="Times New Roman"/>
              </w:rPr>
            </w:pPr>
          </w:p>
        </w:tc>
      </w:tr>
      <w:tr w:rsidR="00931095" w:rsidRPr="00931095" w14:paraId="559061B0"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2F79F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15</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67B7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Trình duyệt/thư điện tử nằm trong danh sách cho phép và còn hỗ trợ</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0AB0B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2A38B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CEB55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0EF9C2" w14:textId="77777777" w:rsidR="00931095" w:rsidRPr="00931095" w:rsidRDefault="00931095" w:rsidP="00931095">
            <w:pPr>
              <w:spacing w:after="160" w:line="278" w:lineRule="auto"/>
              <w:rPr>
                <w:rFonts w:ascii="Times New Roman" w:hAnsi="Times New Roman" w:cs="Times New Roman"/>
              </w:rPr>
            </w:pPr>
          </w:p>
        </w:tc>
      </w:tr>
      <w:tr w:rsidR="00931095" w:rsidRPr="00931095" w14:paraId="08EAD8DF"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00917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16</w:t>
            </w:r>
          </w:p>
        </w:tc>
        <w:tc>
          <w:tcPr>
            <w:tcW w:w="40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D8D3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Dữ liệu không công khai được mã hóa hoặc có kiểm soát tương đương</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046FB3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E1F8DC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B8DB76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204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6C183D2" w14:textId="77777777" w:rsidR="00931095" w:rsidRPr="00931095" w:rsidRDefault="00931095" w:rsidP="00931095">
            <w:pPr>
              <w:spacing w:after="160" w:line="278" w:lineRule="auto"/>
              <w:rPr>
                <w:rFonts w:ascii="Times New Roman" w:hAnsi="Times New Roman" w:cs="Times New Roman"/>
              </w:rPr>
            </w:pPr>
          </w:p>
        </w:tc>
      </w:tr>
    </w:tbl>
    <w:p w14:paraId="348EA4BA"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1A325A9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F52328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68953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Đủ điều kiện vận hành  </w:t>
            </w:r>
            <w:r w:rsidRPr="00931095">
              <w:rPr>
                <w:rFonts w:ascii="Segoe UI Symbol" w:hAnsi="Segoe UI Symbol" w:cs="Segoe UI Symbol"/>
              </w:rPr>
              <w:t>☐</w:t>
            </w:r>
            <w:r w:rsidRPr="00931095">
              <w:rPr>
                <w:rFonts w:ascii="Times New Roman" w:hAnsi="Times New Roman" w:cs="Times New Roman"/>
              </w:rPr>
              <w:t xml:space="preserve"> Có điều kiện  </w:t>
            </w:r>
            <w:r w:rsidRPr="00931095">
              <w:rPr>
                <w:rFonts w:ascii="Segoe UI Symbol" w:hAnsi="Segoe UI Symbol" w:cs="Segoe UI Symbol"/>
              </w:rPr>
              <w:t>☐</w:t>
            </w:r>
            <w:r w:rsidRPr="00931095">
              <w:rPr>
                <w:rFonts w:ascii="Times New Roman" w:hAnsi="Times New Roman" w:cs="Times New Roman"/>
              </w:rPr>
              <w:t xml:space="preserve"> Chưa đủ điều kiện</w:t>
            </w:r>
          </w:p>
        </w:tc>
      </w:tr>
      <w:tr w:rsidR="00931095" w:rsidRPr="00931095" w14:paraId="28E9BB9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8C94E0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Yêu cầu khắc phục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C27AB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29CE1088"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3DF615EA"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15CFD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76BB9B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AC18A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6F1739F3"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B38422" w14:textId="2D8B00DC"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E0C2D4" w14:textId="30BF2A25"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A9EF483" w14:textId="792A2E7B"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691722D9"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3F040A21"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D96D35"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37A0DD89" w14:textId="197E5D99"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15FB0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BM-07</w:t>
            </w:r>
            <w:r w:rsidRPr="00931095">
              <w:rPr>
                <w:rFonts w:ascii="Times New Roman" w:hAnsi="Times New Roman" w:cs="Times New Roman"/>
                <w:b/>
              </w:rPr>
              <w:br/>
              <w:t>Phiên bản: 2.0</w:t>
            </w:r>
          </w:p>
        </w:tc>
      </w:tr>
      <w:tr w:rsidR="00931095" w:rsidRPr="00931095" w14:paraId="3A35D235"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19055AB9"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D7630A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QT-02</w:t>
            </w:r>
            <w:r w:rsidRPr="00931095">
              <w:rPr>
                <w:rFonts w:ascii="Times New Roman" w:hAnsi="Times New Roman" w:cs="Times New Roman"/>
                <w:b/>
              </w:rPr>
              <w:br/>
              <w:t>Ngày hiệu lực: ...../...../20.....</w:t>
            </w:r>
          </w:p>
        </w:tc>
      </w:tr>
    </w:tbl>
    <w:p w14:paraId="3DCE1D30"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PHIẾU QUẢN LÝ BẢN VÁ VÀ ĐIỂM YẾU</w:t>
      </w:r>
    </w:p>
    <w:p w14:paraId="27427D6D"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........../BM-07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3AEB0B2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CD280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điểm yếu/bản vá</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A83AF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VUL/PATCH-.............</w:t>
            </w:r>
          </w:p>
        </w:tc>
      </w:tr>
      <w:tr w:rsidR="00931095" w:rsidRPr="00931095" w14:paraId="013DADF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17563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Tài sản bị ảnh hưởng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5288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47F94B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6478AE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Nguồn cảnh báo/CVE</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A7FC1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70F2CA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D7902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 phát hiện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662CA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...../...../20.....</w:t>
            </w:r>
          </w:p>
        </w:tc>
      </w:tr>
      <w:tr w:rsidR="00931095" w:rsidRPr="00931095" w14:paraId="162F8CA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C2FEA1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Mức độ</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353B4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Nghiêm trọng  </w:t>
            </w:r>
            <w:r w:rsidRPr="00931095">
              <w:rPr>
                <w:rFonts w:ascii="Segoe UI Symbol" w:hAnsi="Segoe UI Symbol" w:cs="Segoe UI Symbol"/>
              </w:rPr>
              <w:t>☐</w:t>
            </w:r>
            <w:r w:rsidRPr="00931095">
              <w:rPr>
                <w:rFonts w:ascii="Times New Roman" w:hAnsi="Times New Roman" w:cs="Times New Roman"/>
              </w:rPr>
              <w:t xml:space="preserve"> Cao  </w:t>
            </w:r>
            <w:r w:rsidRPr="00931095">
              <w:rPr>
                <w:rFonts w:ascii="Segoe UI Symbol" w:hAnsi="Segoe UI Symbol" w:cs="Segoe UI Symbol"/>
              </w:rPr>
              <w:t>☐</w:t>
            </w:r>
            <w:r w:rsidRPr="00931095">
              <w:rPr>
                <w:rFonts w:ascii="Times New Roman" w:hAnsi="Times New Roman" w:cs="Times New Roman"/>
              </w:rPr>
              <w:t xml:space="preserve"> Trung bình  </w:t>
            </w:r>
            <w:r w:rsidRPr="00931095">
              <w:rPr>
                <w:rFonts w:ascii="Segoe UI Symbol" w:hAnsi="Segoe UI Symbol" w:cs="Segoe UI Symbol"/>
              </w:rPr>
              <w:t>☐</w:t>
            </w:r>
            <w:r w:rsidRPr="00931095">
              <w:rPr>
                <w:rFonts w:ascii="Times New Roman" w:hAnsi="Times New Roman" w:cs="Times New Roman"/>
              </w:rPr>
              <w:t xml:space="preserve"> Thấp</w:t>
            </w:r>
          </w:p>
        </w:tc>
      </w:tr>
      <w:tr w:rsidR="00931095" w:rsidRPr="00931095" w14:paraId="3330EAC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9339A5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Khả năng khai thác/phơi bày</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BB4D3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CE5C41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6AC9D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Ảnh hưởng dự kiến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29E29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15A0AA62" w14:textId="77777777" w:rsidR="00931095" w:rsidRPr="00931095" w:rsidRDefault="00931095" w:rsidP="00931095">
      <w:pPr>
        <w:rPr>
          <w:rFonts w:ascii="Times New Roman" w:hAnsi="Times New Roman" w:cs="Times New Roman"/>
        </w:rPr>
      </w:pPr>
    </w:p>
    <w:p w14:paraId="4FB5272D"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Phương án xử lý</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45835AB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3ACBE5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Lựa chọn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0E028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Vá/nâng cấp  </w:t>
            </w:r>
            <w:r w:rsidRPr="00931095">
              <w:rPr>
                <w:rFonts w:ascii="Segoe UI Symbol" w:hAnsi="Segoe UI Symbol" w:cs="Segoe UI Symbol"/>
              </w:rPr>
              <w:t>☐</w:t>
            </w:r>
            <w:r w:rsidRPr="00931095">
              <w:rPr>
                <w:rFonts w:ascii="Times New Roman" w:hAnsi="Times New Roman" w:cs="Times New Roman"/>
              </w:rPr>
              <w:t xml:space="preserve"> Cấu hình giảm thiểu  </w:t>
            </w:r>
            <w:r w:rsidRPr="00931095">
              <w:rPr>
                <w:rFonts w:ascii="Segoe UI Symbol" w:hAnsi="Segoe UI Symbol" w:cs="Segoe UI Symbol"/>
              </w:rPr>
              <w:t>☐</w:t>
            </w:r>
            <w:r w:rsidRPr="00931095">
              <w:rPr>
                <w:rFonts w:ascii="Times New Roman" w:hAnsi="Times New Roman" w:cs="Times New Roman"/>
              </w:rPr>
              <w:t xml:space="preserve"> Cô lập  </w:t>
            </w:r>
            <w:r w:rsidRPr="00931095">
              <w:rPr>
                <w:rFonts w:ascii="Segoe UI Symbol" w:hAnsi="Segoe UI Symbol" w:cs="Segoe UI Symbol"/>
              </w:rPr>
              <w:t>☐</w:t>
            </w:r>
            <w:r w:rsidRPr="00931095">
              <w:rPr>
                <w:rFonts w:ascii="Times New Roman" w:hAnsi="Times New Roman" w:cs="Times New Roman"/>
              </w:rPr>
              <w:t xml:space="preserve"> Gỡ bỏ  </w:t>
            </w:r>
            <w:r w:rsidRPr="00931095">
              <w:rPr>
                <w:rFonts w:ascii="Segoe UI Symbol" w:hAnsi="Segoe UI Symbol" w:cs="Segoe UI Symbol"/>
              </w:rPr>
              <w:t>☐</w:t>
            </w:r>
            <w:r w:rsidRPr="00931095">
              <w:rPr>
                <w:rFonts w:ascii="Times New Roman" w:hAnsi="Times New Roman" w:cs="Times New Roman"/>
              </w:rPr>
              <w:t xml:space="preserve"> Chấp nhận rủi ro</w:t>
            </w:r>
          </w:p>
        </w:tc>
      </w:tr>
      <w:tr w:rsidR="00931095" w:rsidRPr="00931095" w14:paraId="4F993BB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B3D0E3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Biện pháp bù</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057B3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9906CE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495254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 hoạch thử/hoàn tác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C35B4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4B6802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AEE52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hiện/Hạn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9935E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 ...../...../20.....</w:t>
            </w:r>
          </w:p>
        </w:tc>
      </w:tr>
    </w:tbl>
    <w:p w14:paraId="085EC404" w14:textId="77777777" w:rsidR="00931095" w:rsidRPr="00931095" w:rsidRDefault="00931095" w:rsidP="00931095">
      <w:pPr>
        <w:rPr>
          <w:rFonts w:ascii="Times New Roman" w:hAnsi="Times New Roman" w:cs="Times New Roman"/>
        </w:rPr>
      </w:pPr>
    </w:p>
    <w:p w14:paraId="36928640"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2. Kết quả</w:t>
      </w:r>
    </w:p>
    <w:tbl>
      <w:tblPr>
        <w:tblStyle w:val="TableGrid"/>
        <w:tblW w:w="9465" w:type="dxa"/>
        <w:jc w:val="center"/>
        <w:tblLayout w:type="fixed"/>
        <w:tblLook w:val="04A0" w:firstRow="1" w:lastRow="0" w:firstColumn="1" w:lastColumn="0" w:noHBand="0" w:noVBand="1"/>
      </w:tblPr>
      <w:tblGrid>
        <w:gridCol w:w="1530"/>
        <w:gridCol w:w="3118"/>
        <w:gridCol w:w="1927"/>
        <w:gridCol w:w="1587"/>
        <w:gridCol w:w="1303"/>
      </w:tblGrid>
      <w:tr w:rsidR="00931095" w:rsidRPr="00931095" w14:paraId="4F4A4A74" w14:textId="77777777">
        <w:trPr>
          <w:tblHeader/>
          <w:jc w:val="center"/>
        </w:trPr>
        <w:tc>
          <w:tcPr>
            <w:tcW w:w="153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E3512F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Ngày/giờ</w:t>
            </w:r>
          </w:p>
        </w:tc>
        <w:tc>
          <w:tcPr>
            <w:tcW w:w="311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524DBF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Hành động</w:t>
            </w:r>
          </w:p>
        </w:tc>
        <w:tc>
          <w:tcPr>
            <w:tcW w:w="192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217EEA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B2B0E3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w:t>
            </w:r>
          </w:p>
        </w:tc>
        <w:tc>
          <w:tcPr>
            <w:tcW w:w="130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DCCA7B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r>
      <w:tr w:rsidR="00931095" w:rsidRPr="00931095" w14:paraId="56EC016C" w14:textId="77777777">
        <w:trPr>
          <w:jc w:val="center"/>
        </w:trPr>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0172878" w14:textId="77777777" w:rsidR="00931095" w:rsidRPr="00931095" w:rsidRDefault="00931095" w:rsidP="00931095">
            <w:pPr>
              <w:spacing w:after="160" w:line="278" w:lineRule="auto"/>
              <w:rPr>
                <w:rFonts w:ascii="Times New Roman" w:hAnsi="Times New Roman" w:cs="Times New Roman"/>
              </w:rPr>
            </w:pPr>
          </w:p>
        </w:tc>
        <w:tc>
          <w:tcPr>
            <w:tcW w:w="311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7865C0"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CE44ECA"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AF85A1"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A66135" w14:textId="77777777" w:rsidR="00931095" w:rsidRPr="00931095" w:rsidRDefault="00931095" w:rsidP="00931095">
            <w:pPr>
              <w:spacing w:after="160" w:line="278" w:lineRule="auto"/>
              <w:rPr>
                <w:rFonts w:ascii="Times New Roman" w:hAnsi="Times New Roman" w:cs="Times New Roman"/>
              </w:rPr>
            </w:pPr>
          </w:p>
        </w:tc>
      </w:tr>
      <w:tr w:rsidR="00931095" w:rsidRPr="00931095" w14:paraId="7D26FD23" w14:textId="77777777">
        <w:trPr>
          <w:jc w:val="center"/>
        </w:trPr>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FF7DE7" w14:textId="77777777" w:rsidR="00931095" w:rsidRPr="00931095" w:rsidRDefault="00931095" w:rsidP="00931095">
            <w:pPr>
              <w:spacing w:after="160" w:line="278" w:lineRule="auto"/>
              <w:rPr>
                <w:rFonts w:ascii="Times New Roman" w:hAnsi="Times New Roman" w:cs="Times New Roman"/>
              </w:rPr>
            </w:pPr>
          </w:p>
        </w:tc>
        <w:tc>
          <w:tcPr>
            <w:tcW w:w="311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8DCF74"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55C4207"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5DB275"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93E78E" w14:textId="77777777" w:rsidR="00931095" w:rsidRPr="00931095" w:rsidRDefault="00931095" w:rsidP="00931095">
            <w:pPr>
              <w:spacing w:after="160" w:line="278" w:lineRule="auto"/>
              <w:rPr>
                <w:rFonts w:ascii="Times New Roman" w:hAnsi="Times New Roman" w:cs="Times New Roman"/>
              </w:rPr>
            </w:pPr>
          </w:p>
        </w:tc>
      </w:tr>
      <w:tr w:rsidR="00931095" w:rsidRPr="00931095" w14:paraId="44A248E7" w14:textId="77777777">
        <w:trPr>
          <w:jc w:val="center"/>
        </w:trPr>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CA1DA7" w14:textId="77777777" w:rsidR="00931095" w:rsidRPr="00931095" w:rsidRDefault="00931095" w:rsidP="00931095">
            <w:pPr>
              <w:spacing w:after="160" w:line="278" w:lineRule="auto"/>
              <w:rPr>
                <w:rFonts w:ascii="Times New Roman" w:hAnsi="Times New Roman" w:cs="Times New Roman"/>
              </w:rPr>
            </w:pPr>
          </w:p>
        </w:tc>
        <w:tc>
          <w:tcPr>
            <w:tcW w:w="311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E065E8"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B2781C"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B68358"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D99126" w14:textId="77777777" w:rsidR="00931095" w:rsidRPr="00931095" w:rsidRDefault="00931095" w:rsidP="00931095">
            <w:pPr>
              <w:spacing w:after="160" w:line="278" w:lineRule="auto"/>
              <w:rPr>
                <w:rFonts w:ascii="Times New Roman" w:hAnsi="Times New Roman" w:cs="Times New Roman"/>
              </w:rPr>
            </w:pPr>
          </w:p>
        </w:tc>
      </w:tr>
      <w:tr w:rsidR="00931095" w:rsidRPr="00931095" w14:paraId="5A46EBC4" w14:textId="77777777">
        <w:trPr>
          <w:jc w:val="center"/>
        </w:trPr>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D3A78D" w14:textId="77777777" w:rsidR="00931095" w:rsidRPr="00931095" w:rsidRDefault="00931095" w:rsidP="00931095">
            <w:pPr>
              <w:spacing w:after="160" w:line="278" w:lineRule="auto"/>
              <w:rPr>
                <w:rFonts w:ascii="Times New Roman" w:hAnsi="Times New Roman" w:cs="Times New Roman"/>
              </w:rPr>
            </w:pPr>
          </w:p>
        </w:tc>
        <w:tc>
          <w:tcPr>
            <w:tcW w:w="311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2CF99B2"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483AD3"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057F8D"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CFB2854" w14:textId="77777777" w:rsidR="00931095" w:rsidRPr="00931095" w:rsidRDefault="00931095" w:rsidP="00931095">
            <w:pPr>
              <w:spacing w:after="160" w:line="278" w:lineRule="auto"/>
              <w:rPr>
                <w:rFonts w:ascii="Times New Roman" w:hAnsi="Times New Roman" w:cs="Times New Roman"/>
              </w:rPr>
            </w:pPr>
          </w:p>
        </w:tc>
      </w:tr>
    </w:tbl>
    <w:p w14:paraId="6DCFA274"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498737D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983DB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Kiểm tra lại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838B6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Đã khắc phục  </w:t>
            </w:r>
            <w:r w:rsidRPr="00931095">
              <w:rPr>
                <w:rFonts w:ascii="Segoe UI Symbol" w:hAnsi="Segoe UI Symbol" w:cs="Segoe UI Symbol"/>
              </w:rPr>
              <w:t>☐</w:t>
            </w:r>
            <w:r w:rsidRPr="00931095">
              <w:rPr>
                <w:rFonts w:ascii="Times New Roman" w:hAnsi="Times New Roman" w:cs="Times New Roman"/>
              </w:rPr>
              <w:t xml:space="preserve"> Còn tồn tại  </w:t>
            </w:r>
            <w:r w:rsidRPr="00931095">
              <w:rPr>
                <w:rFonts w:ascii="Segoe UI Symbol" w:hAnsi="Segoe UI Symbol" w:cs="Segoe UI Symbol"/>
              </w:rPr>
              <w:t>☐</w:t>
            </w:r>
            <w:r w:rsidRPr="00931095">
              <w:rPr>
                <w:rFonts w:ascii="Times New Roman" w:hAnsi="Times New Roman" w:cs="Times New Roman"/>
              </w:rPr>
              <w:t xml:space="preserve"> Chấp nhận rủi ro đến ngày ...../...../20.....</w:t>
            </w:r>
          </w:p>
        </w:tc>
      </w:tr>
      <w:tr w:rsidR="00931095" w:rsidRPr="00931095" w14:paraId="2D3DFE2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37736D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Ý kiến phê duyệt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806F6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3E4C329A"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7DB478E2"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C3E114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42936F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C2DA23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091E1DAE"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8E67C5" w14:textId="06F922F5"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2FB92C" w14:textId="54D9ECFB"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DFA732" w14:textId="69433D11"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63656111"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58A1F914"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688A2B"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4349C69B" w14:textId="6DD437AB"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05504B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BM-08</w:t>
            </w:r>
            <w:r w:rsidRPr="00931095">
              <w:rPr>
                <w:rFonts w:ascii="Times New Roman" w:hAnsi="Times New Roman" w:cs="Times New Roman"/>
                <w:b/>
              </w:rPr>
              <w:br/>
              <w:t>Phiên bản: 2.0</w:t>
            </w:r>
          </w:p>
        </w:tc>
      </w:tr>
      <w:tr w:rsidR="00931095" w:rsidRPr="00931095" w14:paraId="64DCDB6F"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58DD5AFE"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EF8AB9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QT-02</w:t>
            </w:r>
            <w:r w:rsidRPr="00931095">
              <w:rPr>
                <w:rFonts w:ascii="Times New Roman" w:hAnsi="Times New Roman" w:cs="Times New Roman"/>
                <w:b/>
              </w:rPr>
              <w:br/>
              <w:t>Ngày hiệu lực: ...../...../20.....</w:t>
            </w:r>
          </w:p>
        </w:tc>
      </w:tr>
    </w:tbl>
    <w:p w14:paraId="07DB2804"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RÀ SOÁT TÀI SẢN, NHÀ CUNG CẤP VÀ RỦI RO</w:t>
      </w:r>
    </w:p>
    <w:p w14:paraId="7D9ACA23"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........../BM-08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DCFF6C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64992C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Kỳ rà soát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8FE1A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06 tháng  </w:t>
            </w:r>
            <w:r w:rsidRPr="00931095">
              <w:rPr>
                <w:rFonts w:ascii="Segoe UI Symbol" w:hAnsi="Segoe UI Symbol" w:cs="Segoe UI Symbol"/>
              </w:rPr>
              <w:t>☐</w:t>
            </w:r>
            <w:r w:rsidRPr="00931095">
              <w:rPr>
                <w:rFonts w:ascii="Times New Roman" w:hAnsi="Times New Roman" w:cs="Times New Roman"/>
              </w:rPr>
              <w:t xml:space="preserve"> Hằng năm  </w:t>
            </w:r>
            <w:r w:rsidRPr="00931095">
              <w:rPr>
                <w:rFonts w:ascii="Segoe UI Symbol" w:hAnsi="Segoe UI Symbol" w:cs="Segoe UI Symbol"/>
              </w:rPr>
              <w:t>☐</w:t>
            </w:r>
            <w:r w:rsidRPr="00931095">
              <w:rPr>
                <w:rFonts w:ascii="Times New Roman" w:hAnsi="Times New Roman" w:cs="Times New Roman"/>
              </w:rPr>
              <w:t xml:space="preserve"> Đột xuất</w:t>
            </w:r>
          </w:p>
        </w:tc>
      </w:tr>
      <w:tr w:rsidR="00931095" w:rsidRPr="00931095" w14:paraId="562ECBF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E3B95A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Phạm vi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E8DB3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25BF24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C5457D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Thành phần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B9BB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0C6A452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566"/>
        <w:gridCol w:w="3174"/>
        <w:gridCol w:w="2381"/>
        <w:gridCol w:w="1587"/>
        <w:gridCol w:w="1757"/>
      </w:tblGrid>
      <w:tr w:rsidR="00931095" w:rsidRPr="00931095" w14:paraId="1C4B8005" w14:textId="77777777">
        <w:trPr>
          <w:tblHeader/>
          <w:jc w:val="center"/>
        </w:trPr>
        <w:tc>
          <w:tcPr>
            <w:tcW w:w="566"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3EC3F0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17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93A3F5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Đối tượng/Rủi ro/Nhà cung cấp</w:t>
            </w:r>
          </w:p>
        </w:tc>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A9DB47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Hiện trạng - Khả năng/Tác động</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F221A3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A54A50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Biện pháp/Chủ sở hữu/Hạn</w:t>
            </w:r>
          </w:p>
        </w:tc>
      </w:tr>
      <w:tr w:rsidR="00931095" w:rsidRPr="00931095" w14:paraId="3C07BFA0"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7AF3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CE962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sản phần cứng và tài sản chưa được quản lý</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641DFB"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DEF3A8"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366D31" w14:textId="77777777" w:rsidR="00931095" w:rsidRPr="00931095" w:rsidRDefault="00931095" w:rsidP="00931095">
            <w:pPr>
              <w:spacing w:after="160" w:line="278" w:lineRule="auto"/>
              <w:rPr>
                <w:rFonts w:ascii="Times New Roman" w:hAnsi="Times New Roman" w:cs="Times New Roman"/>
              </w:rPr>
            </w:pPr>
          </w:p>
        </w:tc>
      </w:tr>
      <w:tr w:rsidR="00931095" w:rsidRPr="00931095" w14:paraId="2784BBA2"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4F3A4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7AEDB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Phần mềm hợp lệ, phần mềm trái phép/ngoại lệ</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FE42FF"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D5D0F58"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6229395" w14:textId="77777777" w:rsidR="00931095" w:rsidRPr="00931095" w:rsidRDefault="00931095" w:rsidP="00931095">
            <w:pPr>
              <w:spacing w:after="160" w:line="278" w:lineRule="auto"/>
              <w:rPr>
                <w:rFonts w:ascii="Times New Roman" w:hAnsi="Times New Roman" w:cs="Times New Roman"/>
              </w:rPr>
            </w:pPr>
          </w:p>
        </w:tc>
      </w:tr>
      <w:tr w:rsidR="00931095" w:rsidRPr="00931095" w14:paraId="27531F85"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1EFD1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E0EB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sản thông tin, phân loại và danh sách quyền truy cập</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A5F6F7"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6001FC5"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DCFC8B1" w14:textId="77777777" w:rsidR="00931095" w:rsidRPr="00931095" w:rsidRDefault="00931095" w:rsidP="00931095">
            <w:pPr>
              <w:spacing w:after="160" w:line="278" w:lineRule="auto"/>
              <w:rPr>
                <w:rFonts w:ascii="Times New Roman" w:hAnsi="Times New Roman" w:cs="Times New Roman"/>
              </w:rPr>
            </w:pPr>
          </w:p>
        </w:tc>
      </w:tr>
      <w:tr w:rsidR="00931095" w:rsidRPr="00931095" w14:paraId="2DF086DC"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ECF67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B872E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MFA, mật khẩu, tài khoản không hoạt động</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1CAD75"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373B6B"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EF5083" w14:textId="77777777" w:rsidR="00931095" w:rsidRPr="00931095" w:rsidRDefault="00931095" w:rsidP="00931095">
            <w:pPr>
              <w:spacing w:after="160" w:line="278" w:lineRule="auto"/>
              <w:rPr>
                <w:rFonts w:ascii="Times New Roman" w:hAnsi="Times New Roman" w:cs="Times New Roman"/>
              </w:rPr>
            </w:pPr>
          </w:p>
        </w:tc>
      </w:tr>
      <w:tr w:rsidR="00931095" w:rsidRPr="00931095" w14:paraId="5DD3FC4E"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7274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ED00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Lỗ hổng, bản vá, nền tảng hết hỗ trợ</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48C861"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3C13FE"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DD7E0B2" w14:textId="77777777" w:rsidR="00931095" w:rsidRPr="00931095" w:rsidRDefault="00931095" w:rsidP="00931095">
            <w:pPr>
              <w:spacing w:after="160" w:line="278" w:lineRule="auto"/>
              <w:rPr>
                <w:rFonts w:ascii="Times New Roman" w:hAnsi="Times New Roman" w:cs="Times New Roman"/>
              </w:rPr>
            </w:pPr>
          </w:p>
        </w:tc>
      </w:tr>
      <w:tr w:rsidR="00931095" w:rsidRPr="00931095" w14:paraId="07354D9B"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832F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B0E31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sao lưu, khôi phục và hạ tầng tách biệt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C0482E8"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1ED5CC"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FCD2F2" w14:textId="77777777" w:rsidR="00931095" w:rsidRPr="00931095" w:rsidRDefault="00931095" w:rsidP="00931095">
            <w:pPr>
              <w:spacing w:after="160" w:line="278" w:lineRule="auto"/>
              <w:rPr>
                <w:rFonts w:ascii="Times New Roman" w:hAnsi="Times New Roman" w:cs="Times New Roman"/>
              </w:rPr>
            </w:pPr>
          </w:p>
        </w:tc>
      </w:tr>
      <w:tr w:rsidR="00931095" w:rsidRPr="00931095" w14:paraId="2C520430"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EEF5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7</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5D249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Nhà cung cấp: phân loại, hợp đồng, trách nhiệm, sự cố, bàn giao/xóa dữ liệu</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50B39B"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7070E7C"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C38856" w14:textId="77777777" w:rsidR="00931095" w:rsidRPr="00931095" w:rsidRDefault="00931095" w:rsidP="00931095">
            <w:pPr>
              <w:spacing w:after="160" w:line="278" w:lineRule="auto"/>
              <w:rPr>
                <w:rFonts w:ascii="Times New Roman" w:hAnsi="Times New Roman" w:cs="Times New Roman"/>
              </w:rPr>
            </w:pPr>
          </w:p>
        </w:tc>
      </w:tr>
      <w:tr w:rsidR="00931095" w:rsidRPr="00931095" w14:paraId="2D4D337E"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7781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8</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9F955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Rủi ro thay đổi kiến trúc/kết nối/chia sẻ dữ liệu</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31D3FF"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9EB4DB"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A8CF985" w14:textId="77777777" w:rsidR="00931095" w:rsidRPr="00931095" w:rsidRDefault="00931095" w:rsidP="00931095">
            <w:pPr>
              <w:spacing w:after="160" w:line="278" w:lineRule="auto"/>
              <w:rPr>
                <w:rFonts w:ascii="Times New Roman" w:hAnsi="Times New Roman" w:cs="Times New Roman"/>
              </w:rPr>
            </w:pPr>
          </w:p>
        </w:tc>
      </w:tr>
      <w:tr w:rsidR="00931095" w:rsidRPr="00931095" w14:paraId="7A61AD39"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BD29E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9</w:t>
            </w:r>
          </w:p>
        </w:tc>
        <w:tc>
          <w:tcPr>
            <w:tcW w:w="31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FCBD6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Kết quả kiểm tra, hành động khắc phục và rủi ro còn lại</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FA433A"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F1CDC1"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6F3C1B" w14:textId="77777777" w:rsidR="00931095" w:rsidRPr="00931095" w:rsidRDefault="00931095" w:rsidP="00931095">
            <w:pPr>
              <w:spacing w:after="160" w:line="278" w:lineRule="auto"/>
              <w:rPr>
                <w:rFonts w:ascii="Times New Roman" w:hAnsi="Times New Roman" w:cs="Times New Roman"/>
              </w:rPr>
            </w:pPr>
          </w:p>
        </w:tc>
      </w:tr>
    </w:tbl>
    <w:p w14:paraId="103F669C"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5784E87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B502EB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 chung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1DC7B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Đạt một phần  </w:t>
            </w:r>
            <w:r w:rsidRPr="00931095">
              <w:rPr>
                <w:rFonts w:ascii="Segoe UI Symbol" w:hAnsi="Segoe UI Symbol" w:cs="Segoe UI Symbol"/>
              </w:rPr>
              <w:t>☐</w:t>
            </w:r>
            <w:r w:rsidRPr="00931095">
              <w:rPr>
                <w:rFonts w:ascii="Times New Roman" w:hAnsi="Times New Roman" w:cs="Times New Roman"/>
              </w:rPr>
              <w:t xml:space="preserve"> Không đạt</w:t>
            </w:r>
          </w:p>
        </w:tc>
      </w:tr>
      <w:tr w:rsidR="00931095" w:rsidRPr="00931095" w14:paraId="636E6CC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0D7F83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Kiến nghị</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5A835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p>
        </w:tc>
      </w:tr>
    </w:tbl>
    <w:p w14:paraId="1E4F56D9"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16F73FFA"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C38CC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CFCDF9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C19DB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3459E7D2"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65E10E5" w14:textId="693CE63E"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BAE814" w14:textId="440702E6"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65F44B" w14:textId="45B3FF2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781F3688"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62886324"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6AB1F14"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607BF80A" w14:textId="1B9E6591"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EE7828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BM-09</w:t>
            </w:r>
            <w:r w:rsidRPr="00931095">
              <w:rPr>
                <w:rFonts w:ascii="Times New Roman" w:hAnsi="Times New Roman" w:cs="Times New Roman"/>
                <w:b/>
              </w:rPr>
              <w:br/>
              <w:t>Phiên bản: 2.0</w:t>
            </w:r>
          </w:p>
        </w:tc>
      </w:tr>
      <w:tr w:rsidR="00931095" w:rsidRPr="00931095" w14:paraId="14CF719E"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255048F3"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40B693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QT-03</w:t>
            </w:r>
            <w:r w:rsidRPr="00931095">
              <w:rPr>
                <w:rFonts w:ascii="Times New Roman" w:hAnsi="Times New Roman" w:cs="Times New Roman"/>
                <w:b/>
              </w:rPr>
              <w:br/>
              <w:t>Ngày hiệu lực: ...../...../20.....</w:t>
            </w:r>
          </w:p>
        </w:tc>
      </w:tr>
    </w:tbl>
    <w:p w14:paraId="754674B1"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DANH MỤC VÀ KẾ HOẠCH SAO LƯU</w:t>
      </w:r>
    </w:p>
    <w:p w14:paraId="2AF79048"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........../BM-09     Ngày lập: ...../...../20.....</w:t>
      </w:r>
    </w:p>
    <w:tbl>
      <w:tblPr>
        <w:tblStyle w:val="TableGrid"/>
        <w:tblW w:w="9465" w:type="dxa"/>
        <w:jc w:val="center"/>
        <w:tblLayout w:type="fixed"/>
        <w:tblLook w:val="04A0" w:firstRow="1" w:lastRow="0" w:firstColumn="1" w:lastColumn="0" w:noHBand="0" w:noVBand="1"/>
      </w:tblPr>
      <w:tblGrid>
        <w:gridCol w:w="454"/>
        <w:gridCol w:w="1644"/>
        <w:gridCol w:w="1247"/>
        <w:gridCol w:w="1530"/>
        <w:gridCol w:w="1020"/>
        <w:gridCol w:w="1360"/>
        <w:gridCol w:w="1190"/>
        <w:gridCol w:w="1020"/>
      </w:tblGrid>
      <w:tr w:rsidR="00931095" w:rsidRPr="00931095" w14:paraId="38BBD546" w14:textId="77777777">
        <w:trPr>
          <w:tblHeader/>
          <w:jc w:val="center"/>
        </w:trPr>
        <w:tc>
          <w:tcPr>
            <w:tcW w:w="45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666D5D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164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227C34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Dữ liệu/Nguồn</w:t>
            </w:r>
          </w:p>
        </w:tc>
        <w:tc>
          <w:tcPr>
            <w:tcW w:w="124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A7C1B0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626461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Phân loại: Công khai/Nội bộ/Hạn chế; Mức quan trọng</w:t>
            </w:r>
          </w:p>
        </w:tc>
        <w:tc>
          <w:tcPr>
            <w:tcW w:w="102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55AE88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RPO/RTO</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B980B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Tần suất/Thời điểm</w:t>
            </w:r>
          </w:p>
        </w:tc>
        <w:tc>
          <w:tcPr>
            <w:tcW w:w="119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3082D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Đích/Bản độc lập</w:t>
            </w:r>
          </w:p>
        </w:tc>
        <w:tc>
          <w:tcPr>
            <w:tcW w:w="102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BD6C12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Giữ bản/Phiên bản/Mã hóa/Người thực hiện</w:t>
            </w:r>
          </w:p>
        </w:tc>
      </w:tr>
      <w:tr w:rsidR="00931095" w:rsidRPr="00931095" w14:paraId="39216C1C"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F1A072"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A4E9DE"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ACA2D2"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EF1C7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623FAB1"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551CA3"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53865DE"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FA8C884" w14:textId="77777777" w:rsidR="00931095" w:rsidRPr="00931095" w:rsidRDefault="00931095" w:rsidP="00931095">
            <w:pPr>
              <w:spacing w:after="160" w:line="278" w:lineRule="auto"/>
              <w:rPr>
                <w:rFonts w:ascii="Times New Roman" w:hAnsi="Times New Roman" w:cs="Times New Roman"/>
              </w:rPr>
            </w:pPr>
          </w:p>
        </w:tc>
      </w:tr>
      <w:tr w:rsidR="00931095" w:rsidRPr="00931095" w14:paraId="4DC19C7B"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3D4743"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E3AE0F"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992B53"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1FD9A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ECE474"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0536B7"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D10FEFE"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13416D" w14:textId="77777777" w:rsidR="00931095" w:rsidRPr="00931095" w:rsidRDefault="00931095" w:rsidP="00931095">
            <w:pPr>
              <w:spacing w:after="160" w:line="278" w:lineRule="auto"/>
              <w:rPr>
                <w:rFonts w:ascii="Times New Roman" w:hAnsi="Times New Roman" w:cs="Times New Roman"/>
              </w:rPr>
            </w:pPr>
          </w:p>
        </w:tc>
      </w:tr>
      <w:tr w:rsidR="00931095" w:rsidRPr="00931095" w14:paraId="1E72771A"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79D0921"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E7406C9"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353804"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B2D9FA"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613493"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C2A9C54"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BC33D0"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1C5841" w14:textId="77777777" w:rsidR="00931095" w:rsidRPr="00931095" w:rsidRDefault="00931095" w:rsidP="00931095">
            <w:pPr>
              <w:spacing w:after="160" w:line="278" w:lineRule="auto"/>
              <w:rPr>
                <w:rFonts w:ascii="Times New Roman" w:hAnsi="Times New Roman" w:cs="Times New Roman"/>
              </w:rPr>
            </w:pPr>
          </w:p>
        </w:tc>
      </w:tr>
      <w:tr w:rsidR="00931095" w:rsidRPr="00931095" w14:paraId="2D71386B"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4FF0D8"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D7647D"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36D6F7"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E1AD7B"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C902F4"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F83181D"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4109B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1DC090" w14:textId="77777777" w:rsidR="00931095" w:rsidRPr="00931095" w:rsidRDefault="00931095" w:rsidP="00931095">
            <w:pPr>
              <w:spacing w:after="160" w:line="278" w:lineRule="auto"/>
              <w:rPr>
                <w:rFonts w:ascii="Times New Roman" w:hAnsi="Times New Roman" w:cs="Times New Roman"/>
              </w:rPr>
            </w:pPr>
          </w:p>
        </w:tc>
      </w:tr>
      <w:tr w:rsidR="00931095" w:rsidRPr="00931095" w14:paraId="007FF32A"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8E2E1F"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8C3F84"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76D864A"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FC5AED5"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DD0F512"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56AFA0"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9C38D0"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3C3311" w14:textId="77777777" w:rsidR="00931095" w:rsidRPr="00931095" w:rsidRDefault="00931095" w:rsidP="00931095">
            <w:pPr>
              <w:spacing w:after="160" w:line="278" w:lineRule="auto"/>
              <w:rPr>
                <w:rFonts w:ascii="Times New Roman" w:hAnsi="Times New Roman" w:cs="Times New Roman"/>
              </w:rPr>
            </w:pPr>
          </w:p>
        </w:tc>
      </w:tr>
      <w:tr w:rsidR="00931095" w:rsidRPr="00931095" w14:paraId="4349C63F"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7A03985"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CB840C"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95B8C4"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4DE3370"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68094E"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39E953"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B8F5E3"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BDCC0D" w14:textId="77777777" w:rsidR="00931095" w:rsidRPr="00931095" w:rsidRDefault="00931095" w:rsidP="00931095">
            <w:pPr>
              <w:spacing w:after="160" w:line="278" w:lineRule="auto"/>
              <w:rPr>
                <w:rFonts w:ascii="Times New Roman" w:hAnsi="Times New Roman" w:cs="Times New Roman"/>
              </w:rPr>
            </w:pPr>
          </w:p>
        </w:tc>
      </w:tr>
      <w:tr w:rsidR="00931095" w:rsidRPr="00931095" w14:paraId="119196A9"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472938"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050403"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77C98B"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7BDBA5"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A6366A"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F824271"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3BE343"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8A3EA1" w14:textId="77777777" w:rsidR="00931095" w:rsidRPr="00931095" w:rsidRDefault="00931095" w:rsidP="00931095">
            <w:pPr>
              <w:spacing w:after="160" w:line="278" w:lineRule="auto"/>
              <w:rPr>
                <w:rFonts w:ascii="Times New Roman" w:hAnsi="Times New Roman" w:cs="Times New Roman"/>
              </w:rPr>
            </w:pPr>
          </w:p>
        </w:tc>
      </w:tr>
      <w:tr w:rsidR="00931095" w:rsidRPr="00931095" w14:paraId="5AD9A31B"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4D81A7"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73963E"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57B9AA"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7A933C"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F6F54E4"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D187E79"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B8EB6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2AD927" w14:textId="77777777" w:rsidR="00931095" w:rsidRPr="00931095" w:rsidRDefault="00931095" w:rsidP="00931095">
            <w:pPr>
              <w:spacing w:after="160" w:line="278" w:lineRule="auto"/>
              <w:rPr>
                <w:rFonts w:ascii="Times New Roman" w:hAnsi="Times New Roman" w:cs="Times New Roman"/>
              </w:rPr>
            </w:pPr>
          </w:p>
        </w:tc>
      </w:tr>
      <w:tr w:rsidR="00931095" w:rsidRPr="00931095" w14:paraId="3A0CF6EF"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A5318E6"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EF2472"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55EAAD"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18D0B5"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0B6BC6"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032515D"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5682CBC"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888FADD" w14:textId="77777777" w:rsidR="00931095" w:rsidRPr="00931095" w:rsidRDefault="00931095" w:rsidP="00931095">
            <w:pPr>
              <w:spacing w:after="160" w:line="278" w:lineRule="auto"/>
              <w:rPr>
                <w:rFonts w:ascii="Times New Roman" w:hAnsi="Times New Roman" w:cs="Times New Roman"/>
              </w:rPr>
            </w:pPr>
          </w:p>
        </w:tc>
      </w:tr>
    </w:tbl>
    <w:p w14:paraId="1E69F20A" w14:textId="77777777" w:rsidR="00931095" w:rsidRPr="00931095" w:rsidRDefault="00931095" w:rsidP="00931095">
      <w:pPr>
        <w:rPr>
          <w:rFonts w:ascii="Times New Roman" w:hAnsi="Times New Roman" w:cs="Times New Roman"/>
        </w:rPr>
      </w:pPr>
    </w:p>
    <w:p w14:paraId="61771A7C"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Nguyên tắc áp dụng</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26E3B60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13FF15F" w14:textId="747CB436"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 xml:space="preserve">Dữ liệu quan trọng do </w:t>
            </w:r>
            <w:r w:rsidR="005E6143">
              <w:rPr>
                <w:rFonts w:ascii="Times New Roman" w:hAnsi="Times New Roman" w:cs="Times New Roman"/>
                <w:b/>
              </w:rPr>
              <w:t>Bệnh viện</w:t>
            </w:r>
            <w:r w:rsidRPr="00931095">
              <w:rPr>
                <w:rFonts w:ascii="Times New Roman" w:hAnsi="Times New Roman" w:cs="Times New Roman"/>
                <w:b/>
              </w:rPr>
              <w:t xml:space="preserve"> quản lý</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1B99A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Tối thiểu hằng ngày; RPO đề xuất không quá 24 giờ; RTO đề xuất không quá 08 giờ làm việc.</w:t>
            </w:r>
          </w:p>
        </w:tc>
      </w:tr>
      <w:tr w:rsidR="00931095" w:rsidRPr="00931095" w14:paraId="0217C47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8CBE4B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Dữ liệu nghiệp vụ thông thường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1232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Tối thiểu hằng tuần hoặc theo yêu cầu chủ sở hữu.</w:t>
            </w:r>
          </w:p>
        </w:tc>
      </w:tr>
      <w:tr w:rsidR="00931095" w:rsidRPr="00931095" w14:paraId="311D909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D8E09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Cấu hình thiết bị</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2D1F7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Khi có thay đổi và tối thiểu hằng tháng.</w:t>
            </w:r>
          </w:p>
        </w:tc>
      </w:tr>
      <w:tr w:rsidR="00931095" w:rsidRPr="00931095" w14:paraId="76BF5CE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641DCA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Dữ liệu hệ thống dùng chung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BA07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Ghi trách nhiệm của chủ quản/nhà cung cấp; chỉ xuất bản sao khi được phép.</w:t>
            </w:r>
          </w:p>
        </w:tc>
      </w:tr>
      <w:tr w:rsidR="00931095" w:rsidRPr="00931095" w14:paraId="3799D5B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65BA66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Kiểm thử phục hồi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0B251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Tối thiểu 01 lần/năm và sau thay đổi lớn.</w:t>
            </w:r>
          </w:p>
        </w:tc>
      </w:tr>
    </w:tbl>
    <w:p w14:paraId="23A9A853"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2A9C824D"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EAB4A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 DỮ LIỆU</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C643B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C4127B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2E7A1D8C"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3F8502" w14:textId="0DECC451"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DE910B" w14:textId="21A3EA41"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6F1B60" w14:textId="0C2A9F9F"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1DCC5E60"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5096B9EC"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3D0934"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444D4C89" w14:textId="59A9C6D0"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7DFE6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BM-10</w:t>
            </w:r>
            <w:r w:rsidRPr="00931095">
              <w:rPr>
                <w:rFonts w:ascii="Times New Roman" w:hAnsi="Times New Roman" w:cs="Times New Roman"/>
                <w:b/>
              </w:rPr>
              <w:br/>
              <w:t>Phiên bản: 2.0</w:t>
            </w:r>
          </w:p>
        </w:tc>
      </w:tr>
      <w:tr w:rsidR="00931095" w:rsidRPr="00931095" w14:paraId="46A3601E"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41676528"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6A081E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QT-03</w:t>
            </w:r>
            <w:r w:rsidRPr="00931095">
              <w:rPr>
                <w:rFonts w:ascii="Times New Roman" w:hAnsi="Times New Roman" w:cs="Times New Roman"/>
                <w:b/>
              </w:rPr>
              <w:br/>
              <w:t>Ngày hiệu lực: ...../...../20.....</w:t>
            </w:r>
          </w:p>
        </w:tc>
      </w:tr>
    </w:tbl>
    <w:p w14:paraId="04AB2E67"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NHẬT KÝ SAO LƯU</w:t>
      </w:r>
    </w:p>
    <w:p w14:paraId="361FCE2E"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........../BM-10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F5D933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D358D5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Kỳ theo dõi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7CC35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Từ ...../...../20..... đến ...../...../20.....</w:t>
            </w:r>
          </w:p>
        </w:tc>
      </w:tr>
      <w:tr w:rsidR="00931095" w:rsidRPr="00931095" w14:paraId="462950B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3E5F6A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thống/Phạm vi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33615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3A0B6D94"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454"/>
        <w:gridCol w:w="1360"/>
        <w:gridCol w:w="1757"/>
        <w:gridCol w:w="1417"/>
        <w:gridCol w:w="1417"/>
        <w:gridCol w:w="907"/>
        <w:gridCol w:w="1360"/>
        <w:gridCol w:w="793"/>
      </w:tblGrid>
      <w:tr w:rsidR="00931095" w:rsidRPr="00931095" w14:paraId="32CD4D7A" w14:textId="77777777">
        <w:trPr>
          <w:tblHeader/>
          <w:jc w:val="center"/>
        </w:trPr>
        <w:tc>
          <w:tcPr>
            <w:tcW w:w="45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377977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DFA7BC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Bắt đầu/Kết thúc</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D6A9E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Bộ dữ liệu/Loại sao lưu</w:t>
            </w:r>
          </w:p>
        </w:tc>
        <w:tc>
          <w:tcPr>
            <w:tcW w:w="141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E5F3DF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Nguồn/Đích</w:t>
            </w:r>
          </w:p>
        </w:tc>
        <w:tc>
          <w:tcPr>
            <w:tcW w:w="141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6D9071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Dung lượng/Mã kiểm tra</w:t>
            </w:r>
          </w:p>
        </w:tc>
        <w:tc>
          <w:tcPr>
            <w:tcW w:w="90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EF1FFC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4EF64B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Lỗi và xử lý</w:t>
            </w:r>
          </w:p>
        </w:tc>
        <w:tc>
          <w:tcPr>
            <w:tcW w:w="79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EF89DD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r>
      <w:tr w:rsidR="00931095" w:rsidRPr="00931095" w14:paraId="3D900CA7"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221684"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C68D95"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327FD9"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B5F5EE8"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C8B12B"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416BA8"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2CBC5E0"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7304E8" w14:textId="77777777" w:rsidR="00931095" w:rsidRPr="00931095" w:rsidRDefault="00931095" w:rsidP="00931095">
            <w:pPr>
              <w:spacing w:after="160" w:line="278" w:lineRule="auto"/>
              <w:rPr>
                <w:rFonts w:ascii="Times New Roman" w:hAnsi="Times New Roman" w:cs="Times New Roman"/>
              </w:rPr>
            </w:pPr>
          </w:p>
        </w:tc>
      </w:tr>
      <w:tr w:rsidR="00931095" w:rsidRPr="00931095" w14:paraId="54214742"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A422A60"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607832"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EFEF68"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C02912"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3F46B89"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2CE31FF"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60EB8F"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039CAAE" w14:textId="77777777" w:rsidR="00931095" w:rsidRPr="00931095" w:rsidRDefault="00931095" w:rsidP="00931095">
            <w:pPr>
              <w:spacing w:after="160" w:line="278" w:lineRule="auto"/>
              <w:rPr>
                <w:rFonts w:ascii="Times New Roman" w:hAnsi="Times New Roman" w:cs="Times New Roman"/>
              </w:rPr>
            </w:pPr>
          </w:p>
        </w:tc>
      </w:tr>
      <w:tr w:rsidR="00931095" w:rsidRPr="00931095" w14:paraId="12F66BF4"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B784D9"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A703273"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D4C59C4"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51C94F0"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8A81D8"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A42052"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78D65D"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C468D5" w14:textId="77777777" w:rsidR="00931095" w:rsidRPr="00931095" w:rsidRDefault="00931095" w:rsidP="00931095">
            <w:pPr>
              <w:spacing w:after="160" w:line="278" w:lineRule="auto"/>
              <w:rPr>
                <w:rFonts w:ascii="Times New Roman" w:hAnsi="Times New Roman" w:cs="Times New Roman"/>
              </w:rPr>
            </w:pPr>
          </w:p>
        </w:tc>
      </w:tr>
      <w:tr w:rsidR="00931095" w:rsidRPr="00931095" w14:paraId="168BE5F1"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982870"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2541E63"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1EA3AB"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799995"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05C764"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EBF0E22"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8E2124"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9A4669" w14:textId="77777777" w:rsidR="00931095" w:rsidRPr="00931095" w:rsidRDefault="00931095" w:rsidP="00931095">
            <w:pPr>
              <w:spacing w:after="160" w:line="278" w:lineRule="auto"/>
              <w:rPr>
                <w:rFonts w:ascii="Times New Roman" w:hAnsi="Times New Roman" w:cs="Times New Roman"/>
              </w:rPr>
            </w:pPr>
          </w:p>
        </w:tc>
      </w:tr>
      <w:tr w:rsidR="00931095" w:rsidRPr="00931095" w14:paraId="6FEEF3E1"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010015"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16CE715"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E9CA5D"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0516AF"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43FEF2"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985119"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6BF4FD"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A25DA3" w14:textId="77777777" w:rsidR="00931095" w:rsidRPr="00931095" w:rsidRDefault="00931095" w:rsidP="00931095">
            <w:pPr>
              <w:spacing w:after="160" w:line="278" w:lineRule="auto"/>
              <w:rPr>
                <w:rFonts w:ascii="Times New Roman" w:hAnsi="Times New Roman" w:cs="Times New Roman"/>
              </w:rPr>
            </w:pPr>
          </w:p>
        </w:tc>
      </w:tr>
      <w:tr w:rsidR="00931095" w:rsidRPr="00931095" w14:paraId="15B6B5C4"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0EEB63"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690285"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7925BB7"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4D56C8D"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B222C2"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EC3589"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CE8012"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13E7F7" w14:textId="77777777" w:rsidR="00931095" w:rsidRPr="00931095" w:rsidRDefault="00931095" w:rsidP="00931095">
            <w:pPr>
              <w:spacing w:after="160" w:line="278" w:lineRule="auto"/>
              <w:rPr>
                <w:rFonts w:ascii="Times New Roman" w:hAnsi="Times New Roman" w:cs="Times New Roman"/>
              </w:rPr>
            </w:pPr>
          </w:p>
        </w:tc>
      </w:tr>
      <w:tr w:rsidR="00931095" w:rsidRPr="00931095" w14:paraId="3805C8D7"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67DB2D"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4FFEF4"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F4938E"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0CDA246"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D742A8"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24D7D0"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C78038E"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2D32E1" w14:textId="77777777" w:rsidR="00931095" w:rsidRPr="00931095" w:rsidRDefault="00931095" w:rsidP="00931095">
            <w:pPr>
              <w:spacing w:after="160" w:line="278" w:lineRule="auto"/>
              <w:rPr>
                <w:rFonts w:ascii="Times New Roman" w:hAnsi="Times New Roman" w:cs="Times New Roman"/>
              </w:rPr>
            </w:pPr>
          </w:p>
        </w:tc>
      </w:tr>
      <w:tr w:rsidR="00931095" w:rsidRPr="00931095" w14:paraId="6D9F2C16"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0F6B78C"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EC4EBA"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B94F962"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2FE6D6"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1B78F77"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07750A"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21CBF0"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997EB7" w14:textId="77777777" w:rsidR="00931095" w:rsidRPr="00931095" w:rsidRDefault="00931095" w:rsidP="00931095">
            <w:pPr>
              <w:spacing w:after="160" w:line="278" w:lineRule="auto"/>
              <w:rPr>
                <w:rFonts w:ascii="Times New Roman" w:hAnsi="Times New Roman" w:cs="Times New Roman"/>
              </w:rPr>
            </w:pPr>
          </w:p>
        </w:tc>
      </w:tr>
      <w:tr w:rsidR="00931095" w:rsidRPr="00931095" w14:paraId="72955C03"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6B40B4"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9E04D8"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2CA8F0"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59CA30"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AE8CD2"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5D3806"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3AE897"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7F9BB5A" w14:textId="77777777" w:rsidR="00931095" w:rsidRPr="00931095" w:rsidRDefault="00931095" w:rsidP="00931095">
            <w:pPr>
              <w:spacing w:after="160" w:line="278" w:lineRule="auto"/>
              <w:rPr>
                <w:rFonts w:ascii="Times New Roman" w:hAnsi="Times New Roman" w:cs="Times New Roman"/>
              </w:rPr>
            </w:pPr>
          </w:p>
        </w:tc>
      </w:tr>
      <w:tr w:rsidR="00931095" w:rsidRPr="00931095" w14:paraId="70E702ED"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F7C3A4"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1961CA"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C95BD9"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9D56907" w14:textId="77777777" w:rsidR="00931095" w:rsidRPr="00931095" w:rsidRDefault="00931095" w:rsidP="00931095">
            <w:pPr>
              <w:spacing w:after="160" w:line="278" w:lineRule="auto"/>
              <w:rPr>
                <w:rFonts w:ascii="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2AF92C"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AA5FFB3"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4F5377" w14:textId="77777777" w:rsidR="00931095" w:rsidRPr="00931095" w:rsidRDefault="00931095" w:rsidP="00931095">
            <w:pPr>
              <w:spacing w:after="160" w:line="278" w:lineRule="auto"/>
              <w:rPr>
                <w:rFonts w:ascii="Times New Roman" w:hAnsi="Times New Roman" w:cs="Times New Roman"/>
              </w:rPr>
            </w:pPr>
          </w:p>
        </w:tc>
        <w:tc>
          <w:tcPr>
            <w:tcW w:w="79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41C31D" w14:textId="77777777" w:rsidR="00931095" w:rsidRPr="00931095" w:rsidRDefault="00931095" w:rsidP="00931095">
            <w:pPr>
              <w:spacing w:after="160" w:line="278" w:lineRule="auto"/>
              <w:rPr>
                <w:rFonts w:ascii="Times New Roman" w:hAnsi="Times New Roman" w:cs="Times New Roman"/>
              </w:rPr>
            </w:pPr>
          </w:p>
        </w:tc>
      </w:tr>
    </w:tbl>
    <w:p w14:paraId="696844A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3B03C5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01F36A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Tổng số phiên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80790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41847AF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B07A8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Thành công/Thất bại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E8655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 .............</w:t>
            </w:r>
          </w:p>
        </w:tc>
      </w:tr>
      <w:tr w:rsidR="00931095" w:rsidRPr="00931095" w14:paraId="709F16C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26E572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Lỗi chưa đóng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11816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27335C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239A48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Đề xuất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6915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68E29F0E"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7993F71C"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8FCC9C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4D5D47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A45F9FB" w14:textId="29A11593"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 xml:space="preserve">PHÒNG </w:t>
            </w:r>
            <w:r w:rsidR="005E6143">
              <w:rPr>
                <w:rFonts w:ascii="Times New Roman" w:hAnsi="Times New Roman" w:cs="Times New Roman"/>
                <w:b/>
              </w:rPr>
              <w:t>KẾ HOẠCH TỔNG HỢP</w:t>
            </w:r>
          </w:p>
        </w:tc>
      </w:tr>
      <w:tr w:rsidR="00931095" w:rsidRPr="00931095" w14:paraId="2B57C024"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7BE0B6" w14:textId="5102166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68838D" w14:textId="69AA630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8BA577" w14:textId="6E657A6C"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6072ECEF"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17B99D87"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A8C496"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33F86E15" w14:textId="65FCD5F3"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CA3ECA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BM-11</w:t>
            </w:r>
            <w:r w:rsidRPr="00931095">
              <w:rPr>
                <w:rFonts w:ascii="Times New Roman" w:hAnsi="Times New Roman" w:cs="Times New Roman"/>
                <w:b/>
              </w:rPr>
              <w:br/>
              <w:t>Phiên bản: 2.0</w:t>
            </w:r>
          </w:p>
        </w:tc>
      </w:tr>
      <w:tr w:rsidR="00931095" w:rsidRPr="00931095" w14:paraId="56CFB820"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46DD10FF"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9E1CF0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QT-03</w:t>
            </w:r>
            <w:r w:rsidRPr="00931095">
              <w:rPr>
                <w:rFonts w:ascii="Times New Roman" w:hAnsi="Times New Roman" w:cs="Times New Roman"/>
                <w:b/>
              </w:rPr>
              <w:br/>
              <w:t>Ngày hiệu lực: ...../...../20.....</w:t>
            </w:r>
          </w:p>
        </w:tc>
      </w:tr>
    </w:tbl>
    <w:p w14:paraId="79D77E23"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PHIẾU YÊU CẦU KHÔI PHỤC</w:t>
      </w:r>
    </w:p>
    <w:p w14:paraId="5B0EEEBD"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........../BM-11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90A9A1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E9A36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Người/đơn vị yêu cầu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C2E589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0EC8887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6C52A8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thống/Bộ dữ liệu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FD91A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E3D0CB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E27C87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Lý do khôi phục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4286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p>
        </w:tc>
      </w:tr>
      <w:tr w:rsidR="00931095" w:rsidRPr="00931095" w14:paraId="6EA13FA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71D1A4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Điểm phục hồi mong muốn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84E06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Ngày/giờ: ......................................................................................</w:t>
            </w:r>
          </w:p>
        </w:tc>
      </w:tr>
      <w:tr w:rsidR="00931095" w:rsidRPr="00931095" w14:paraId="1A815FD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B14F10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Phạm vi dữ liệu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D6F1B9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04A3F33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046B6F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Mức ưu tiên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3E5DED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Khẩn cấp  </w:t>
            </w:r>
            <w:r w:rsidRPr="00931095">
              <w:rPr>
                <w:rFonts w:ascii="Segoe UI Symbol" w:hAnsi="Segoe UI Symbol" w:cs="Segoe UI Symbol"/>
              </w:rPr>
              <w:t>☐</w:t>
            </w:r>
            <w:r w:rsidRPr="00931095">
              <w:rPr>
                <w:rFonts w:ascii="Times New Roman" w:hAnsi="Times New Roman" w:cs="Times New Roman"/>
              </w:rPr>
              <w:t xml:space="preserve"> Cao  </w:t>
            </w:r>
            <w:r w:rsidRPr="00931095">
              <w:rPr>
                <w:rFonts w:ascii="Segoe UI Symbol" w:hAnsi="Segoe UI Symbol" w:cs="Segoe UI Symbol"/>
              </w:rPr>
              <w:t>☐</w:t>
            </w:r>
            <w:r w:rsidRPr="00931095">
              <w:rPr>
                <w:rFonts w:ascii="Times New Roman" w:hAnsi="Times New Roman" w:cs="Times New Roman"/>
              </w:rPr>
              <w:t xml:space="preserve"> Thông thường</w:t>
            </w:r>
          </w:p>
        </w:tc>
      </w:tr>
      <w:tr w:rsidR="00931095" w:rsidRPr="00931095" w14:paraId="37EC389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0B7706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Ảnh hưởng dự kiến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5F37C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2FC28F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C42FA0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Bảo toàn dữ liệu hiện tại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7DBE5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Đã sao lưu  </w:t>
            </w:r>
            <w:r w:rsidRPr="00931095">
              <w:rPr>
                <w:rFonts w:ascii="Segoe UI Symbol" w:hAnsi="Segoe UI Symbol" w:cs="Segoe UI Symbol"/>
              </w:rPr>
              <w:t>☐</w:t>
            </w:r>
            <w:r w:rsidRPr="00931095">
              <w:rPr>
                <w:rFonts w:ascii="Times New Roman" w:hAnsi="Times New Roman" w:cs="Times New Roman"/>
              </w:rPr>
              <w:t xml:space="preserve"> Không thể sao lưu, lý do: ......................................................</w:t>
            </w:r>
          </w:p>
        </w:tc>
      </w:tr>
      <w:tr w:rsidR="00931095" w:rsidRPr="00931095" w14:paraId="413986D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EBD1E6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 thực hiện dự kiến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44C4A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C5C478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6F70B8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hiện/Nhà cung cấp</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82D61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B3227E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5363C2B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E323C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Phê duyệt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4B14A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Đồng ý  </w:t>
            </w:r>
            <w:r w:rsidRPr="00931095">
              <w:rPr>
                <w:rFonts w:ascii="Segoe UI Symbol" w:hAnsi="Segoe UI Symbol" w:cs="Segoe UI Symbol"/>
              </w:rPr>
              <w:t>☐</w:t>
            </w:r>
            <w:r w:rsidRPr="00931095">
              <w:rPr>
                <w:rFonts w:ascii="Times New Roman" w:hAnsi="Times New Roman" w:cs="Times New Roman"/>
              </w:rPr>
              <w:t xml:space="preserve"> Đồng ý có điều kiện  </w:t>
            </w:r>
            <w:r w:rsidRPr="00931095">
              <w:rPr>
                <w:rFonts w:ascii="Segoe UI Symbol" w:hAnsi="Segoe UI Symbol" w:cs="Segoe UI Symbol"/>
              </w:rPr>
              <w:t>☐</w:t>
            </w:r>
            <w:r w:rsidRPr="00931095">
              <w:rPr>
                <w:rFonts w:ascii="Times New Roman" w:hAnsi="Times New Roman" w:cs="Times New Roman"/>
              </w:rPr>
              <w:t xml:space="preserve"> Không đồng ý</w:t>
            </w:r>
          </w:p>
        </w:tc>
      </w:tr>
      <w:tr w:rsidR="00931095" w:rsidRPr="00931095" w14:paraId="12C8A98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53229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Điều kiện/Ý kiến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07565A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371C8A4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1C75FC05"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CF228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NGƯỜI YÊU CẦU</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06AF6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 DỮ LIỆU</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882C96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32D4B148"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51FFBD" w14:textId="3EF0CA8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CCF124" w14:textId="6D0B671C"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4BD91C" w14:textId="76E12BE4"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24A1F426"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70C14DAD"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A27EACC"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742009E1" w14:textId="4B800AB7"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C27DFC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BM-12</w:t>
            </w:r>
            <w:r w:rsidRPr="00931095">
              <w:rPr>
                <w:rFonts w:ascii="Times New Roman" w:hAnsi="Times New Roman" w:cs="Times New Roman"/>
                <w:b/>
              </w:rPr>
              <w:br/>
              <w:t>Phiên bản: 2.0</w:t>
            </w:r>
          </w:p>
        </w:tc>
      </w:tr>
      <w:tr w:rsidR="00931095" w:rsidRPr="00931095" w14:paraId="4695E40F"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42CDEB5F"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0CB695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QT-03</w:t>
            </w:r>
            <w:r w:rsidRPr="00931095">
              <w:rPr>
                <w:rFonts w:ascii="Times New Roman" w:hAnsi="Times New Roman" w:cs="Times New Roman"/>
                <w:b/>
              </w:rPr>
              <w:br/>
              <w:t>Ngày hiệu lực: ...../...../20.....</w:t>
            </w:r>
          </w:p>
        </w:tc>
      </w:tr>
    </w:tbl>
    <w:p w14:paraId="7F5AF42E"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KHÔI PHỤC DỮ LIỆU</w:t>
      </w:r>
    </w:p>
    <w:p w14:paraId="5F5675A8"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........../BM-12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2BA307D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2EC8C1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Tham chiếu yêu cầu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C640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BM-11 số: ........................</w:t>
            </w:r>
          </w:p>
        </w:tc>
      </w:tr>
      <w:tr w:rsidR="00931095" w:rsidRPr="00931095" w14:paraId="650E253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870A65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thống/Bộ dữ liệu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A9116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949A45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AB685A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Bản sao sử dụng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32F76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Ngày/giờ: ................; vị trí: ...................................................................</w:t>
            </w:r>
          </w:p>
        </w:tc>
      </w:tr>
      <w:tr w:rsidR="00931095" w:rsidRPr="00931095" w14:paraId="1311271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932CF4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Môi trường khôi phục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460A9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Thử nghiệm  </w:t>
            </w:r>
            <w:r w:rsidRPr="00931095">
              <w:rPr>
                <w:rFonts w:ascii="Segoe UI Symbol" w:hAnsi="Segoe UI Symbol" w:cs="Segoe UI Symbol"/>
              </w:rPr>
              <w:t>☐</w:t>
            </w:r>
            <w:r w:rsidRPr="00931095">
              <w:rPr>
                <w:rFonts w:ascii="Times New Roman" w:hAnsi="Times New Roman" w:cs="Times New Roman"/>
              </w:rPr>
              <w:t xml:space="preserve"> Vận hành  </w:t>
            </w:r>
            <w:r w:rsidRPr="00931095">
              <w:rPr>
                <w:rFonts w:ascii="Segoe UI Symbol" w:hAnsi="Segoe UI Symbol" w:cs="Segoe UI Symbol"/>
              </w:rPr>
              <w:t>☐</w:t>
            </w:r>
            <w:r w:rsidRPr="00931095">
              <w:rPr>
                <w:rFonts w:ascii="Times New Roman" w:hAnsi="Times New Roman" w:cs="Times New Roman"/>
              </w:rPr>
              <w:t xml:space="preserve"> Khác: ........................................................</w:t>
            </w:r>
          </w:p>
        </w:tc>
      </w:tr>
      <w:tr w:rsidR="00931095" w:rsidRPr="00931095" w14:paraId="5D13674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416385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 bắt đầu/kết thúc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7CFD6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4C6D4A4F"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566"/>
        <w:gridCol w:w="3628"/>
        <w:gridCol w:w="2154"/>
        <w:gridCol w:w="1757"/>
        <w:gridCol w:w="1360"/>
      </w:tblGrid>
      <w:tr w:rsidR="00931095" w:rsidRPr="00931095" w14:paraId="7D7659B2" w14:textId="77777777">
        <w:trPr>
          <w:tblHeader/>
          <w:jc w:val="center"/>
        </w:trPr>
        <w:tc>
          <w:tcPr>
            <w:tcW w:w="566"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7C891C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62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48DCB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Bước thực hiện</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EB55A5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E56C64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chứng/Log</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2010D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r>
      <w:tr w:rsidR="00931095" w:rsidRPr="00931095" w14:paraId="7B5E3867"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05BF62E" w14:textId="77777777" w:rsidR="00931095" w:rsidRPr="00931095" w:rsidRDefault="00931095" w:rsidP="00931095">
            <w:pPr>
              <w:spacing w:after="160" w:line="278" w:lineRule="auto"/>
              <w:rPr>
                <w:rFonts w:ascii="Times New Roman" w:hAnsi="Times New Roman" w:cs="Times New Roman"/>
              </w:rPr>
            </w:pPr>
          </w:p>
        </w:tc>
        <w:tc>
          <w:tcPr>
            <w:tcW w:w="362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001E80"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9EDB88"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758D1BD"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57317A1" w14:textId="77777777" w:rsidR="00931095" w:rsidRPr="00931095" w:rsidRDefault="00931095" w:rsidP="00931095">
            <w:pPr>
              <w:spacing w:after="160" w:line="278" w:lineRule="auto"/>
              <w:rPr>
                <w:rFonts w:ascii="Times New Roman" w:hAnsi="Times New Roman" w:cs="Times New Roman"/>
              </w:rPr>
            </w:pPr>
          </w:p>
        </w:tc>
      </w:tr>
      <w:tr w:rsidR="00931095" w:rsidRPr="00931095" w14:paraId="0CB7E1D6"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A6BB1B" w14:textId="77777777" w:rsidR="00931095" w:rsidRPr="00931095" w:rsidRDefault="00931095" w:rsidP="00931095">
            <w:pPr>
              <w:spacing w:after="160" w:line="278" w:lineRule="auto"/>
              <w:rPr>
                <w:rFonts w:ascii="Times New Roman" w:hAnsi="Times New Roman" w:cs="Times New Roman"/>
              </w:rPr>
            </w:pPr>
          </w:p>
        </w:tc>
        <w:tc>
          <w:tcPr>
            <w:tcW w:w="362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F64E608"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CD997F9"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A807D9"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341C1E3" w14:textId="77777777" w:rsidR="00931095" w:rsidRPr="00931095" w:rsidRDefault="00931095" w:rsidP="00931095">
            <w:pPr>
              <w:spacing w:after="160" w:line="278" w:lineRule="auto"/>
              <w:rPr>
                <w:rFonts w:ascii="Times New Roman" w:hAnsi="Times New Roman" w:cs="Times New Roman"/>
              </w:rPr>
            </w:pPr>
          </w:p>
        </w:tc>
      </w:tr>
      <w:tr w:rsidR="00931095" w:rsidRPr="00931095" w14:paraId="38EAC92C"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5F73FB" w14:textId="77777777" w:rsidR="00931095" w:rsidRPr="00931095" w:rsidRDefault="00931095" w:rsidP="00931095">
            <w:pPr>
              <w:spacing w:after="160" w:line="278" w:lineRule="auto"/>
              <w:rPr>
                <w:rFonts w:ascii="Times New Roman" w:hAnsi="Times New Roman" w:cs="Times New Roman"/>
              </w:rPr>
            </w:pPr>
          </w:p>
        </w:tc>
        <w:tc>
          <w:tcPr>
            <w:tcW w:w="362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F11A9A"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19652FD"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FAA1C2"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1C4E0A" w14:textId="77777777" w:rsidR="00931095" w:rsidRPr="00931095" w:rsidRDefault="00931095" w:rsidP="00931095">
            <w:pPr>
              <w:spacing w:after="160" w:line="278" w:lineRule="auto"/>
              <w:rPr>
                <w:rFonts w:ascii="Times New Roman" w:hAnsi="Times New Roman" w:cs="Times New Roman"/>
              </w:rPr>
            </w:pPr>
          </w:p>
        </w:tc>
      </w:tr>
      <w:tr w:rsidR="00931095" w:rsidRPr="00931095" w14:paraId="67FAF00A"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347A46" w14:textId="77777777" w:rsidR="00931095" w:rsidRPr="00931095" w:rsidRDefault="00931095" w:rsidP="00931095">
            <w:pPr>
              <w:spacing w:after="160" w:line="278" w:lineRule="auto"/>
              <w:rPr>
                <w:rFonts w:ascii="Times New Roman" w:hAnsi="Times New Roman" w:cs="Times New Roman"/>
              </w:rPr>
            </w:pPr>
          </w:p>
        </w:tc>
        <w:tc>
          <w:tcPr>
            <w:tcW w:w="362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438860"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3D3A684"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A7CF0C"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5BEE8EE" w14:textId="77777777" w:rsidR="00931095" w:rsidRPr="00931095" w:rsidRDefault="00931095" w:rsidP="00931095">
            <w:pPr>
              <w:spacing w:after="160" w:line="278" w:lineRule="auto"/>
              <w:rPr>
                <w:rFonts w:ascii="Times New Roman" w:hAnsi="Times New Roman" w:cs="Times New Roman"/>
              </w:rPr>
            </w:pPr>
          </w:p>
        </w:tc>
      </w:tr>
      <w:tr w:rsidR="00931095" w:rsidRPr="00931095" w14:paraId="6EFA9570" w14:textId="77777777">
        <w:trPr>
          <w:jc w:val="center"/>
        </w:trPr>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D799F5" w14:textId="77777777" w:rsidR="00931095" w:rsidRPr="00931095" w:rsidRDefault="00931095" w:rsidP="00931095">
            <w:pPr>
              <w:spacing w:after="160" w:line="278" w:lineRule="auto"/>
              <w:rPr>
                <w:rFonts w:ascii="Times New Roman" w:hAnsi="Times New Roman" w:cs="Times New Roman"/>
              </w:rPr>
            </w:pPr>
          </w:p>
        </w:tc>
        <w:tc>
          <w:tcPr>
            <w:tcW w:w="362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3A1C2E"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257D1D2"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195F93"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744EAA" w14:textId="77777777" w:rsidR="00931095" w:rsidRPr="00931095" w:rsidRDefault="00931095" w:rsidP="00931095">
            <w:pPr>
              <w:spacing w:after="160" w:line="278" w:lineRule="auto"/>
              <w:rPr>
                <w:rFonts w:ascii="Times New Roman" w:hAnsi="Times New Roman" w:cs="Times New Roman"/>
              </w:rPr>
            </w:pPr>
          </w:p>
        </w:tc>
      </w:tr>
    </w:tbl>
    <w:p w14:paraId="1E43E70B" w14:textId="77777777" w:rsidR="00931095" w:rsidRPr="00931095" w:rsidRDefault="00931095" w:rsidP="00931095">
      <w:pPr>
        <w:rPr>
          <w:rFonts w:ascii="Times New Roman" w:hAnsi="Times New Roman" w:cs="Times New Roman"/>
        </w:rPr>
      </w:pPr>
    </w:p>
    <w:p w14:paraId="2E03667E"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Xác nhận kết quả</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3ECD560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37FAC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Kiểm tra mã độc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196F3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  </w:t>
            </w:r>
            <w:r w:rsidRPr="00931095">
              <w:rPr>
                <w:rFonts w:ascii="Segoe UI Symbol" w:hAnsi="Segoe UI Symbol" w:cs="Segoe UI Symbol"/>
              </w:rPr>
              <w:t>☐</w:t>
            </w:r>
            <w:r w:rsidRPr="00931095">
              <w:rPr>
                <w:rFonts w:ascii="Times New Roman" w:hAnsi="Times New Roman" w:cs="Times New Roman"/>
              </w:rPr>
              <w:t xml:space="preserve"> Không áp dụng</w:t>
            </w:r>
          </w:p>
        </w:tc>
      </w:tr>
      <w:tr w:rsidR="00931095" w:rsidRPr="00931095" w14:paraId="1770CE3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69D60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Tính nguyên vẹn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43DC8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 phương pháp: ..........................................................</w:t>
            </w:r>
          </w:p>
        </w:tc>
      </w:tr>
      <w:tr w:rsidR="00931095" w:rsidRPr="00931095" w14:paraId="6B1E3B9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DA2CD6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Tính đầy đủ/khả năng sử dụng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9AF74B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 ý kiến chủ sở hữu: ...................................................</w:t>
            </w:r>
          </w:p>
        </w:tc>
      </w:tr>
      <w:tr w:rsidR="00931095" w:rsidRPr="00931095" w14:paraId="5E00456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1E1144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RPO thực tế</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D2D9F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7254D7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B73502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RTO thực tế</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D6591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A5DB3B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D19438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3FF9C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Khôi phục thành công  </w:t>
            </w:r>
            <w:r w:rsidRPr="00931095">
              <w:rPr>
                <w:rFonts w:ascii="Segoe UI Symbol" w:hAnsi="Segoe UI Symbol" w:cs="Segoe UI Symbol"/>
              </w:rPr>
              <w:t>☐</w:t>
            </w:r>
            <w:r w:rsidRPr="00931095">
              <w:rPr>
                <w:rFonts w:ascii="Times New Roman" w:hAnsi="Times New Roman" w:cs="Times New Roman"/>
              </w:rPr>
              <w:t xml:space="preserve"> Thành công có điều kiện  </w:t>
            </w:r>
            <w:r w:rsidRPr="00931095">
              <w:rPr>
                <w:rFonts w:ascii="Segoe UI Symbol" w:hAnsi="Segoe UI Symbol" w:cs="Segoe UI Symbol"/>
              </w:rPr>
              <w:t>☐</w:t>
            </w:r>
            <w:r w:rsidRPr="00931095">
              <w:rPr>
                <w:rFonts w:ascii="Times New Roman" w:hAnsi="Times New Roman" w:cs="Times New Roman"/>
              </w:rPr>
              <w:t xml:space="preserve"> Thất bại</w:t>
            </w:r>
          </w:p>
        </w:tc>
      </w:tr>
      <w:tr w:rsidR="00931095" w:rsidRPr="00931095" w14:paraId="3BB3093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7C523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Tồn tại/Đề xuất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FCC23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E75C2B8"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6035B9FA"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BC06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642030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 DỮ LIỆU</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D7C2F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r>
      <w:tr w:rsidR="00931095" w:rsidRPr="00931095" w14:paraId="7CB2218A"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82C8C2F" w14:textId="08029174"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0A8AD1" w14:textId="6A023045"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7C400E" w14:textId="3649D226"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58BD9DC6"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0736E384"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3A2D2F1"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7D5A8B78" w14:textId="7098091F"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5A572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BM-13</w:t>
            </w:r>
            <w:r w:rsidRPr="00931095">
              <w:rPr>
                <w:rFonts w:ascii="Times New Roman" w:hAnsi="Times New Roman" w:cs="Times New Roman"/>
                <w:b/>
              </w:rPr>
              <w:br/>
              <w:t>Phiên bản: 2.0</w:t>
            </w:r>
          </w:p>
        </w:tc>
      </w:tr>
      <w:tr w:rsidR="00931095" w:rsidRPr="00931095" w14:paraId="0EF5EDE9"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5FC2E444"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2BBF01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QT-03</w:t>
            </w:r>
            <w:r w:rsidRPr="00931095">
              <w:rPr>
                <w:rFonts w:ascii="Times New Roman" w:hAnsi="Times New Roman" w:cs="Times New Roman"/>
                <w:b/>
              </w:rPr>
              <w:br/>
              <w:t>Ngày hiệu lực: ...../...../20.....</w:t>
            </w:r>
          </w:p>
        </w:tc>
      </w:tr>
    </w:tbl>
    <w:p w14:paraId="0BB4B16E"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KIỂM THỬ PHỤC HỒI</w:t>
      </w:r>
    </w:p>
    <w:p w14:paraId="2E077BC4"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........../BM-13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482B57F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023C7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 hoạch kiểm thử</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AA37C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Số: .................... ngày ...../...../20.....</w:t>
            </w:r>
          </w:p>
        </w:tc>
      </w:tr>
      <w:tr w:rsidR="00931095" w:rsidRPr="00931095" w14:paraId="521E6DC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1DA63D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Kịch bản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340E8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3BE673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466DE4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Dữ liệu mẫu/Phạm vi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6A72A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107826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A8B437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Môi trường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A7D7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9389C4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82226F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RPO/RTO mục tiêu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3CEC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RPO: ........................; RTO: ........................</w:t>
            </w:r>
          </w:p>
        </w:tc>
      </w:tr>
      <w:tr w:rsidR="00931095" w:rsidRPr="00931095" w14:paraId="1111AB9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BCFCBF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Thành phần tham gia</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D0DF4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6DF16832"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511"/>
        <w:gridCol w:w="2664"/>
        <w:gridCol w:w="2097"/>
        <w:gridCol w:w="2097"/>
        <w:gridCol w:w="1133"/>
        <w:gridCol w:w="963"/>
      </w:tblGrid>
      <w:tr w:rsidR="00931095" w:rsidRPr="00931095" w14:paraId="0CEF46CA"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1372E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266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D0F9E7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Bước/Kịch bản</w:t>
            </w:r>
          </w:p>
        </w:tc>
        <w:tc>
          <w:tcPr>
            <w:tcW w:w="209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B3E7AA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Tiêu chí đạt</w:t>
            </w:r>
          </w:p>
        </w:tc>
        <w:tc>
          <w:tcPr>
            <w:tcW w:w="209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6F3CFC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 thực tế</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275E16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Đạt/Không đạt</w:t>
            </w:r>
          </w:p>
        </w:tc>
        <w:tc>
          <w:tcPr>
            <w:tcW w:w="96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F55E2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w:t>
            </w:r>
          </w:p>
        </w:tc>
      </w:tr>
      <w:tr w:rsidR="00931095" w:rsidRPr="00931095" w14:paraId="5F6D0D8A"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7B58B2" w14:textId="77777777" w:rsidR="00931095" w:rsidRPr="00931095" w:rsidRDefault="00931095" w:rsidP="00931095">
            <w:pPr>
              <w:spacing w:after="160" w:line="278" w:lineRule="auto"/>
              <w:rPr>
                <w:rFonts w:ascii="Times New Roman" w:hAnsi="Times New Roman" w:cs="Times New Roman"/>
              </w:rPr>
            </w:pP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069009"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3D08E46"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EEE794"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36CB92"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B2C595D" w14:textId="77777777" w:rsidR="00931095" w:rsidRPr="00931095" w:rsidRDefault="00931095" w:rsidP="00931095">
            <w:pPr>
              <w:spacing w:after="160" w:line="278" w:lineRule="auto"/>
              <w:rPr>
                <w:rFonts w:ascii="Times New Roman" w:hAnsi="Times New Roman" w:cs="Times New Roman"/>
              </w:rPr>
            </w:pPr>
          </w:p>
        </w:tc>
      </w:tr>
      <w:tr w:rsidR="00931095" w:rsidRPr="00931095" w14:paraId="7701E56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5AD4F48" w14:textId="77777777" w:rsidR="00931095" w:rsidRPr="00931095" w:rsidRDefault="00931095" w:rsidP="00931095">
            <w:pPr>
              <w:spacing w:after="160" w:line="278" w:lineRule="auto"/>
              <w:rPr>
                <w:rFonts w:ascii="Times New Roman" w:hAnsi="Times New Roman" w:cs="Times New Roman"/>
              </w:rPr>
            </w:pP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C7696E"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246692"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7FBF10"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BD1A25A"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44E32DB" w14:textId="77777777" w:rsidR="00931095" w:rsidRPr="00931095" w:rsidRDefault="00931095" w:rsidP="00931095">
            <w:pPr>
              <w:spacing w:after="160" w:line="278" w:lineRule="auto"/>
              <w:rPr>
                <w:rFonts w:ascii="Times New Roman" w:hAnsi="Times New Roman" w:cs="Times New Roman"/>
              </w:rPr>
            </w:pPr>
          </w:p>
        </w:tc>
      </w:tr>
      <w:tr w:rsidR="00931095" w:rsidRPr="00931095" w14:paraId="27D00324"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CBA021" w14:textId="77777777" w:rsidR="00931095" w:rsidRPr="00931095" w:rsidRDefault="00931095" w:rsidP="00931095">
            <w:pPr>
              <w:spacing w:after="160" w:line="278" w:lineRule="auto"/>
              <w:rPr>
                <w:rFonts w:ascii="Times New Roman" w:hAnsi="Times New Roman" w:cs="Times New Roman"/>
              </w:rPr>
            </w:pP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CACC83"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146BBE"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1765407"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382820F"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C45A7C" w14:textId="77777777" w:rsidR="00931095" w:rsidRPr="00931095" w:rsidRDefault="00931095" w:rsidP="00931095">
            <w:pPr>
              <w:spacing w:after="160" w:line="278" w:lineRule="auto"/>
              <w:rPr>
                <w:rFonts w:ascii="Times New Roman" w:hAnsi="Times New Roman" w:cs="Times New Roman"/>
              </w:rPr>
            </w:pPr>
          </w:p>
        </w:tc>
      </w:tr>
      <w:tr w:rsidR="00931095" w:rsidRPr="00931095" w14:paraId="3D5CA26D"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215497A" w14:textId="77777777" w:rsidR="00931095" w:rsidRPr="00931095" w:rsidRDefault="00931095" w:rsidP="00931095">
            <w:pPr>
              <w:spacing w:after="160" w:line="278" w:lineRule="auto"/>
              <w:rPr>
                <w:rFonts w:ascii="Times New Roman" w:hAnsi="Times New Roman" w:cs="Times New Roman"/>
              </w:rPr>
            </w:pP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5B0BF83"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8AFD789"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EC7F87"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7E5594D"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9FB12B" w14:textId="77777777" w:rsidR="00931095" w:rsidRPr="00931095" w:rsidRDefault="00931095" w:rsidP="00931095">
            <w:pPr>
              <w:spacing w:after="160" w:line="278" w:lineRule="auto"/>
              <w:rPr>
                <w:rFonts w:ascii="Times New Roman" w:hAnsi="Times New Roman" w:cs="Times New Roman"/>
              </w:rPr>
            </w:pPr>
          </w:p>
        </w:tc>
      </w:tr>
      <w:tr w:rsidR="00931095" w:rsidRPr="00931095" w14:paraId="15B9EFD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5D00757" w14:textId="77777777" w:rsidR="00931095" w:rsidRPr="00931095" w:rsidRDefault="00931095" w:rsidP="00931095">
            <w:pPr>
              <w:spacing w:after="160" w:line="278" w:lineRule="auto"/>
              <w:rPr>
                <w:rFonts w:ascii="Times New Roman" w:hAnsi="Times New Roman" w:cs="Times New Roman"/>
              </w:rPr>
            </w:pP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8B662FB"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0010DF"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94251C"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F6084CD"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D3A051" w14:textId="77777777" w:rsidR="00931095" w:rsidRPr="00931095" w:rsidRDefault="00931095" w:rsidP="00931095">
            <w:pPr>
              <w:spacing w:after="160" w:line="278" w:lineRule="auto"/>
              <w:rPr>
                <w:rFonts w:ascii="Times New Roman" w:hAnsi="Times New Roman" w:cs="Times New Roman"/>
              </w:rPr>
            </w:pPr>
          </w:p>
        </w:tc>
      </w:tr>
      <w:tr w:rsidR="00931095" w:rsidRPr="00931095" w14:paraId="6EB9D910"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3399C0" w14:textId="77777777" w:rsidR="00931095" w:rsidRPr="00931095" w:rsidRDefault="00931095" w:rsidP="00931095">
            <w:pPr>
              <w:spacing w:after="160" w:line="278" w:lineRule="auto"/>
              <w:rPr>
                <w:rFonts w:ascii="Times New Roman" w:hAnsi="Times New Roman" w:cs="Times New Roman"/>
              </w:rPr>
            </w:pPr>
          </w:p>
        </w:tc>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9E1185"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13130E" w14:textId="77777777" w:rsidR="00931095" w:rsidRPr="00931095" w:rsidRDefault="00931095" w:rsidP="00931095">
            <w:pPr>
              <w:spacing w:after="160" w:line="278" w:lineRule="auto"/>
              <w:rPr>
                <w:rFonts w:ascii="Times New Roman" w:hAnsi="Times New Roman" w:cs="Times New Roman"/>
              </w:rPr>
            </w:pPr>
          </w:p>
        </w:tc>
        <w:tc>
          <w:tcPr>
            <w:tcW w:w="209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8CEBDC1"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525B65" w14:textId="77777777" w:rsidR="00931095" w:rsidRPr="00931095" w:rsidRDefault="00931095" w:rsidP="00931095">
            <w:pPr>
              <w:spacing w:after="160" w:line="278" w:lineRule="auto"/>
              <w:rPr>
                <w:rFonts w:ascii="Times New Roman" w:hAnsi="Times New Roman" w:cs="Times New Roman"/>
              </w:rPr>
            </w:pP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891A10" w14:textId="77777777" w:rsidR="00931095" w:rsidRPr="00931095" w:rsidRDefault="00931095" w:rsidP="00931095">
            <w:pPr>
              <w:spacing w:after="160" w:line="278" w:lineRule="auto"/>
              <w:rPr>
                <w:rFonts w:ascii="Times New Roman" w:hAnsi="Times New Roman" w:cs="Times New Roman"/>
              </w:rPr>
            </w:pPr>
          </w:p>
        </w:tc>
      </w:tr>
    </w:tbl>
    <w:p w14:paraId="6AC92150"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B45ED0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10FE6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RPO/RTO thực tế</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09F69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RPO: ........................; RTO: ........................</w:t>
            </w:r>
          </w:p>
        </w:tc>
      </w:tr>
      <w:tr w:rsidR="00931095" w:rsidRPr="00931095" w14:paraId="10546E0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4A1F34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FF330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Đạt có điều kiện  </w:t>
            </w:r>
            <w:r w:rsidRPr="00931095">
              <w:rPr>
                <w:rFonts w:ascii="Segoe UI Symbol" w:hAnsi="Segoe UI Symbol" w:cs="Segoe UI Symbol"/>
              </w:rPr>
              <w:t>☐</w:t>
            </w:r>
            <w:r w:rsidRPr="00931095">
              <w:rPr>
                <w:rFonts w:ascii="Times New Roman" w:hAnsi="Times New Roman" w:cs="Times New Roman"/>
              </w:rPr>
              <w:t xml:space="preserve"> Không đạt</w:t>
            </w:r>
          </w:p>
        </w:tc>
      </w:tr>
      <w:tr w:rsidR="00931095" w:rsidRPr="00931095" w14:paraId="3D273B7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20DD30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Bài học/Tồn tại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651D7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4B6486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521F02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Hành động khắc phục/Hạn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077F9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30055A83"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30A13F44"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86E10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KỸ THUẬT</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16AD9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 DỮ LIỆU</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B2049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7FFE0F92"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504DEDB" w14:textId="1DC39D1F"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E65885" w14:textId="39E9DA1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DDE9B71" w14:textId="4548C11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50A845DB"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376B93C5"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63E3369"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628CB919" w14:textId="5F262AA0"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BA5EC6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BM-14</w:t>
            </w:r>
            <w:r w:rsidRPr="00931095">
              <w:rPr>
                <w:rFonts w:ascii="Times New Roman" w:hAnsi="Times New Roman" w:cs="Times New Roman"/>
                <w:b/>
              </w:rPr>
              <w:br/>
              <w:t>Phiên bản: 2.0</w:t>
            </w:r>
          </w:p>
        </w:tc>
      </w:tr>
      <w:tr w:rsidR="00931095" w:rsidRPr="00931095" w14:paraId="75C1C78C"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3510D0AC"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12223B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QT-04</w:t>
            </w:r>
            <w:r w:rsidRPr="00931095">
              <w:rPr>
                <w:rFonts w:ascii="Times New Roman" w:hAnsi="Times New Roman" w:cs="Times New Roman"/>
                <w:b/>
              </w:rPr>
              <w:br/>
              <w:t>Ngày hiệu lực: ...../...../20.....</w:t>
            </w:r>
          </w:p>
        </w:tc>
      </w:tr>
    </w:tbl>
    <w:p w14:paraId="2611476A"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PHIẾU GHI NHẬN SỰ CỐ</w:t>
      </w:r>
    </w:p>
    <w:p w14:paraId="7FED633A"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........../BM-14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C3A669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04B15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sự cố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14277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INC-.............</w:t>
            </w:r>
          </w:p>
        </w:tc>
      </w:tr>
      <w:tr w:rsidR="00931095" w:rsidRPr="00931095" w14:paraId="282BA55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77F1D8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sự cố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9BA59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INC-.............</w:t>
            </w:r>
          </w:p>
        </w:tc>
      </w:tr>
      <w:tr w:rsidR="00931095" w:rsidRPr="00931095" w14:paraId="584595A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D7393A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điểm phát hiện/Báo nội bộ</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F4B8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giờ ..... ngày ...../...../20.....</w:t>
            </w:r>
          </w:p>
        </w:tc>
      </w:tr>
      <w:tr w:rsidR="00931095" w:rsidRPr="00931095" w14:paraId="4A779A1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08AF3B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Người/đơn vị phát hiện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B4C1B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6A5D8A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95E397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 tài sản, dữ liệu bị ảnh hưởng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CE97E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613BEE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37440F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Mức độ</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EC876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Thông thường  </w:t>
            </w:r>
            <w:r w:rsidRPr="00931095">
              <w:rPr>
                <w:rFonts w:ascii="Segoe UI Symbol" w:hAnsi="Segoe UI Symbol" w:cs="Segoe UI Symbol"/>
              </w:rPr>
              <w:t>☐</w:t>
            </w:r>
            <w:r w:rsidRPr="00931095">
              <w:rPr>
                <w:rFonts w:ascii="Times New Roman" w:hAnsi="Times New Roman" w:cs="Times New Roman"/>
              </w:rPr>
              <w:t xml:space="preserve"> Nghiêm trọng  </w:t>
            </w:r>
            <w:r w:rsidRPr="00931095">
              <w:rPr>
                <w:rFonts w:ascii="Segoe UI Symbol" w:hAnsi="Segoe UI Symbol" w:cs="Segoe UI Symbol"/>
              </w:rPr>
              <w:t>☐</w:t>
            </w:r>
            <w:r w:rsidRPr="00931095">
              <w:rPr>
                <w:rFonts w:ascii="Times New Roman" w:hAnsi="Times New Roman" w:cs="Times New Roman"/>
              </w:rPr>
              <w:t xml:space="preserve"> Có dấu hiệu ANQG/TTATXH/gián đoạn nghiêm trọng</w:t>
            </w:r>
          </w:p>
        </w:tc>
      </w:tr>
      <w:tr w:rsidR="00931095" w:rsidRPr="00931095" w14:paraId="6A86153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E8EA1C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báo cáo</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0E0C8D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Báo ngay  </w:t>
            </w:r>
            <w:r w:rsidRPr="00931095">
              <w:rPr>
                <w:rFonts w:ascii="Segoe UI Symbol" w:hAnsi="Segoe UI Symbol" w:cs="Segoe UI Symbol"/>
              </w:rPr>
              <w:t>☐</w:t>
            </w:r>
            <w:r w:rsidRPr="00931095">
              <w:rPr>
                <w:rFonts w:ascii="Times New Roman" w:hAnsi="Times New Roman" w:cs="Times New Roman"/>
              </w:rPr>
              <w:t xml:space="preserve"> Thông báo 24 giờ  </w:t>
            </w:r>
            <w:r w:rsidRPr="00931095">
              <w:rPr>
                <w:rFonts w:ascii="Segoe UI Symbol" w:hAnsi="Segoe UI Symbol" w:cs="Segoe UI Symbol"/>
              </w:rPr>
              <w:t>☐</w:t>
            </w:r>
            <w:r w:rsidRPr="00931095">
              <w:rPr>
                <w:rFonts w:ascii="Times New Roman" w:hAnsi="Times New Roman" w:cs="Times New Roman"/>
              </w:rPr>
              <w:t xml:space="preserve"> Báo cáo nguyên nhân/khắc phục 72 giờ</w:t>
            </w:r>
          </w:p>
        </w:tc>
      </w:tr>
      <w:tr w:rsidR="00931095" w:rsidRPr="00931095" w14:paraId="2F9A844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4E86D1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Biện pháp ban đầu/Chứng cứ</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AD04B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5D22AB4" w14:textId="77777777" w:rsidR="00931095" w:rsidRPr="00931095" w:rsidRDefault="00931095" w:rsidP="00931095">
      <w:pPr>
        <w:rPr>
          <w:rFonts w:ascii="Times New Roman" w:hAnsi="Times New Roman" w:cs="Times New Roman"/>
        </w:rPr>
      </w:pPr>
    </w:p>
    <w:p w14:paraId="7ABD2616"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Phân loại ban đầu</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1E2B1B3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56B0D0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Loại sự cố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DED8A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Mã độc  </w:t>
            </w:r>
            <w:r w:rsidRPr="00931095">
              <w:rPr>
                <w:rFonts w:ascii="Segoe UI Symbol" w:hAnsi="Segoe UI Symbol" w:cs="Segoe UI Symbol"/>
              </w:rPr>
              <w:t>☐</w:t>
            </w:r>
            <w:r w:rsidRPr="00931095">
              <w:rPr>
                <w:rFonts w:ascii="Times New Roman" w:hAnsi="Times New Roman" w:cs="Times New Roman"/>
              </w:rPr>
              <w:t xml:space="preserve"> Tài khoản  </w:t>
            </w:r>
            <w:r w:rsidRPr="00931095">
              <w:rPr>
                <w:rFonts w:ascii="Segoe UI Symbol" w:hAnsi="Segoe UI Symbol" w:cs="Segoe UI Symbol"/>
              </w:rPr>
              <w:t>☐</w:t>
            </w:r>
            <w:r w:rsidRPr="00931095">
              <w:rPr>
                <w:rFonts w:ascii="Times New Roman" w:hAnsi="Times New Roman" w:cs="Times New Roman"/>
              </w:rPr>
              <w:t xml:space="preserve"> Mạng  </w:t>
            </w:r>
            <w:r w:rsidRPr="00931095">
              <w:rPr>
                <w:rFonts w:ascii="Segoe UI Symbol" w:hAnsi="Segoe UI Symbol" w:cs="Segoe UI Symbol"/>
              </w:rPr>
              <w:t>☐</w:t>
            </w:r>
            <w:r w:rsidRPr="00931095">
              <w:rPr>
                <w:rFonts w:ascii="Times New Roman" w:hAnsi="Times New Roman" w:cs="Times New Roman"/>
              </w:rPr>
              <w:t xml:space="preserve"> Dữ liệu  </w:t>
            </w:r>
            <w:r w:rsidRPr="00931095">
              <w:rPr>
                <w:rFonts w:ascii="Segoe UI Symbol" w:hAnsi="Segoe UI Symbol" w:cs="Segoe UI Symbol"/>
              </w:rPr>
              <w:t>☐</w:t>
            </w:r>
            <w:r w:rsidRPr="00931095">
              <w:rPr>
                <w:rFonts w:ascii="Times New Roman" w:hAnsi="Times New Roman" w:cs="Times New Roman"/>
              </w:rPr>
              <w:t xml:space="preserve"> Lừa đảo  </w:t>
            </w:r>
            <w:r w:rsidRPr="00931095">
              <w:rPr>
                <w:rFonts w:ascii="Segoe UI Symbol" w:hAnsi="Segoe UI Symbol" w:cs="Segoe UI Symbol"/>
              </w:rPr>
              <w:t>☐</w:t>
            </w:r>
            <w:r w:rsidRPr="00931095">
              <w:rPr>
                <w:rFonts w:ascii="Times New Roman" w:hAnsi="Times New Roman" w:cs="Times New Roman"/>
              </w:rPr>
              <w:t xml:space="preserve"> Mất thiết bị  </w:t>
            </w:r>
            <w:r w:rsidRPr="00931095">
              <w:rPr>
                <w:rFonts w:ascii="Segoe UI Symbol" w:hAnsi="Segoe UI Symbol" w:cs="Segoe UI Symbol"/>
              </w:rPr>
              <w:t>☐</w:t>
            </w:r>
            <w:r w:rsidRPr="00931095">
              <w:rPr>
                <w:rFonts w:ascii="Times New Roman" w:hAnsi="Times New Roman" w:cs="Times New Roman"/>
              </w:rPr>
              <w:t xml:space="preserve"> Khác</w:t>
            </w:r>
          </w:p>
        </w:tc>
      </w:tr>
      <w:tr w:rsidR="00931095" w:rsidRPr="00931095" w14:paraId="090EC52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6C114C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Mức độ ưu tiên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470EC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Khẩn cấp  </w:t>
            </w:r>
            <w:r w:rsidRPr="00931095">
              <w:rPr>
                <w:rFonts w:ascii="Segoe UI Symbol" w:hAnsi="Segoe UI Symbol" w:cs="Segoe UI Symbol"/>
              </w:rPr>
              <w:t>☐</w:t>
            </w:r>
            <w:r w:rsidRPr="00931095">
              <w:rPr>
                <w:rFonts w:ascii="Times New Roman" w:hAnsi="Times New Roman" w:cs="Times New Roman"/>
              </w:rPr>
              <w:t xml:space="preserve"> Cao  </w:t>
            </w:r>
            <w:r w:rsidRPr="00931095">
              <w:rPr>
                <w:rFonts w:ascii="Segoe UI Symbol" w:hAnsi="Segoe UI Symbol" w:cs="Segoe UI Symbol"/>
              </w:rPr>
              <w:t>☐</w:t>
            </w:r>
            <w:r w:rsidRPr="00931095">
              <w:rPr>
                <w:rFonts w:ascii="Times New Roman" w:hAnsi="Times New Roman" w:cs="Times New Roman"/>
              </w:rPr>
              <w:t xml:space="preserve"> Trung bình  </w:t>
            </w:r>
            <w:r w:rsidRPr="00931095">
              <w:rPr>
                <w:rFonts w:ascii="Segoe UI Symbol" w:hAnsi="Segoe UI Symbol" w:cs="Segoe UI Symbol"/>
              </w:rPr>
              <w:t>☐</w:t>
            </w:r>
            <w:r w:rsidRPr="00931095">
              <w:rPr>
                <w:rFonts w:ascii="Times New Roman" w:hAnsi="Times New Roman" w:cs="Times New Roman"/>
              </w:rPr>
              <w:t xml:space="preserve"> Thấp</w:t>
            </w:r>
          </w:p>
        </w:tc>
      </w:tr>
      <w:tr w:rsidR="00931095" w:rsidRPr="00931095" w14:paraId="29141E6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6AD5ED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Khả năng lan rộng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1C9F3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Có  </w:t>
            </w: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Chưa xác định</w:t>
            </w:r>
          </w:p>
        </w:tc>
      </w:tr>
      <w:tr w:rsidR="00931095" w:rsidRPr="00931095" w14:paraId="3AE7A3B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3DE213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Đầu mối xử lý</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AD1AB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92BAC2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3819D3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Thông báo/Chuyển xử lý lúc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7853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giờ ..... phút, ngày ...../...../20.....</w:t>
            </w:r>
          </w:p>
        </w:tc>
      </w:tr>
    </w:tbl>
    <w:p w14:paraId="4B79694E"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7D08CD10"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BC9B43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GHI NHẬN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412BA5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D8406E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LÃNH ĐẠO/ĐẦU MỐI</w:t>
            </w:r>
          </w:p>
        </w:tc>
      </w:tr>
      <w:tr w:rsidR="00931095" w:rsidRPr="00931095" w14:paraId="70B76B09"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AFCB3C" w14:textId="7C716FE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149057" w14:textId="6D6228A8"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F247C0" w14:textId="30B6A53E"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479233C0"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601A2130"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4D783F"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4ED833C7" w14:textId="2A5D247C"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74729C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BM-15</w:t>
            </w:r>
            <w:r w:rsidRPr="00931095">
              <w:rPr>
                <w:rFonts w:ascii="Times New Roman" w:hAnsi="Times New Roman" w:cs="Times New Roman"/>
                <w:b/>
              </w:rPr>
              <w:br/>
              <w:t>Phiên bản: 2.0</w:t>
            </w:r>
          </w:p>
        </w:tc>
      </w:tr>
      <w:tr w:rsidR="00931095" w:rsidRPr="00931095" w14:paraId="6FBE9254"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6578183C"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B46A1E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QT-04</w:t>
            </w:r>
            <w:r w:rsidRPr="00931095">
              <w:rPr>
                <w:rFonts w:ascii="Times New Roman" w:hAnsi="Times New Roman" w:cs="Times New Roman"/>
                <w:b/>
              </w:rPr>
              <w:br/>
              <w:t>Ngày hiệu lực: ...../...../20.....</w:t>
            </w:r>
          </w:p>
        </w:tc>
      </w:tr>
    </w:tbl>
    <w:p w14:paraId="7D00982C"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NHẬT KÝ XỬ LÝ VÀ QUẢN LÝ CHỨNG CỨ</w:t>
      </w:r>
    </w:p>
    <w:p w14:paraId="1ADAD356"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........../BM-15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1F745EF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7EA4DC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sự cố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B5B1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INC-.............</w:t>
            </w:r>
          </w:p>
        </w:tc>
      </w:tr>
      <w:tr w:rsidR="00931095" w:rsidRPr="00931095" w14:paraId="7716265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E6B3B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chỉ huy/Điều phối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D9C2E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A81662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7C930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Kho chứng cứ</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C4DAA0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139A1B1" w14:textId="77777777" w:rsidR="00931095" w:rsidRPr="00931095" w:rsidRDefault="00931095" w:rsidP="00931095">
      <w:pPr>
        <w:rPr>
          <w:rFonts w:ascii="Times New Roman" w:hAnsi="Times New Roman" w:cs="Times New Roman"/>
        </w:rPr>
      </w:pPr>
    </w:p>
    <w:p w14:paraId="2AFCD8F2"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Nhật ký xử lý theo dòng thời gian</w:t>
      </w:r>
    </w:p>
    <w:tbl>
      <w:tblPr>
        <w:tblStyle w:val="TableGrid"/>
        <w:tblW w:w="9465" w:type="dxa"/>
        <w:jc w:val="center"/>
        <w:tblLayout w:type="fixed"/>
        <w:tblLook w:val="04A0" w:firstRow="1" w:lastRow="0" w:firstColumn="1" w:lastColumn="0" w:noHBand="0" w:noVBand="1"/>
      </w:tblPr>
      <w:tblGrid>
        <w:gridCol w:w="454"/>
        <w:gridCol w:w="1360"/>
        <w:gridCol w:w="1530"/>
        <w:gridCol w:w="3004"/>
        <w:gridCol w:w="1984"/>
        <w:gridCol w:w="1133"/>
      </w:tblGrid>
      <w:tr w:rsidR="00931095" w:rsidRPr="00931095" w14:paraId="41C503B5" w14:textId="77777777">
        <w:trPr>
          <w:tblHeader/>
          <w:jc w:val="center"/>
        </w:trPr>
        <w:tc>
          <w:tcPr>
            <w:tcW w:w="45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11B86F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816984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Ngày/giờ</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5DC21F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Người/Đơn vị</w:t>
            </w:r>
          </w:p>
        </w:tc>
        <w:tc>
          <w:tcPr>
            <w:tcW w:w="300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90F386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Hành động/Quyết định</w:t>
            </w:r>
          </w:p>
        </w:tc>
        <w:tc>
          <w:tcPr>
            <w:tcW w:w="198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7F47CA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quả/Bằng chứng</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95EB7F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Phê duyệt/Tham chiếu</w:t>
            </w:r>
          </w:p>
        </w:tc>
      </w:tr>
      <w:tr w:rsidR="00931095" w:rsidRPr="00931095" w14:paraId="2C5022E9"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2C0368"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8B7FA7"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ACFF76"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D12AE3"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D66F1DA"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58F231" w14:textId="77777777" w:rsidR="00931095" w:rsidRPr="00931095" w:rsidRDefault="00931095" w:rsidP="00931095">
            <w:pPr>
              <w:spacing w:after="160" w:line="278" w:lineRule="auto"/>
              <w:rPr>
                <w:rFonts w:ascii="Times New Roman" w:hAnsi="Times New Roman" w:cs="Times New Roman"/>
              </w:rPr>
            </w:pPr>
          </w:p>
        </w:tc>
      </w:tr>
      <w:tr w:rsidR="00931095" w:rsidRPr="00931095" w14:paraId="3DB3CF8D"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5807B5"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2C7408"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6C497A"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4B7662"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0955C3"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2BD5BF" w14:textId="77777777" w:rsidR="00931095" w:rsidRPr="00931095" w:rsidRDefault="00931095" w:rsidP="00931095">
            <w:pPr>
              <w:spacing w:after="160" w:line="278" w:lineRule="auto"/>
              <w:rPr>
                <w:rFonts w:ascii="Times New Roman" w:hAnsi="Times New Roman" w:cs="Times New Roman"/>
              </w:rPr>
            </w:pPr>
          </w:p>
        </w:tc>
      </w:tr>
      <w:tr w:rsidR="00931095" w:rsidRPr="00931095" w14:paraId="065998B4"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2E1736"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3D34EE"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245EC9"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2551412"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EFC237"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FAA35B" w14:textId="77777777" w:rsidR="00931095" w:rsidRPr="00931095" w:rsidRDefault="00931095" w:rsidP="00931095">
            <w:pPr>
              <w:spacing w:after="160" w:line="278" w:lineRule="auto"/>
              <w:rPr>
                <w:rFonts w:ascii="Times New Roman" w:hAnsi="Times New Roman" w:cs="Times New Roman"/>
              </w:rPr>
            </w:pPr>
          </w:p>
        </w:tc>
      </w:tr>
      <w:tr w:rsidR="00931095" w:rsidRPr="00931095" w14:paraId="6795C1B0"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43DF2C"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D57426"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BD5B57C"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A05488"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D789E6"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D201A3" w14:textId="77777777" w:rsidR="00931095" w:rsidRPr="00931095" w:rsidRDefault="00931095" w:rsidP="00931095">
            <w:pPr>
              <w:spacing w:after="160" w:line="278" w:lineRule="auto"/>
              <w:rPr>
                <w:rFonts w:ascii="Times New Roman" w:hAnsi="Times New Roman" w:cs="Times New Roman"/>
              </w:rPr>
            </w:pPr>
          </w:p>
        </w:tc>
      </w:tr>
      <w:tr w:rsidR="00931095" w:rsidRPr="00931095" w14:paraId="46B9D317"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7345BA5"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EACB98F"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3577D17"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66A28A"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76510B"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0FBC5C" w14:textId="77777777" w:rsidR="00931095" w:rsidRPr="00931095" w:rsidRDefault="00931095" w:rsidP="00931095">
            <w:pPr>
              <w:spacing w:after="160" w:line="278" w:lineRule="auto"/>
              <w:rPr>
                <w:rFonts w:ascii="Times New Roman" w:hAnsi="Times New Roman" w:cs="Times New Roman"/>
              </w:rPr>
            </w:pPr>
          </w:p>
        </w:tc>
      </w:tr>
      <w:tr w:rsidR="00931095" w:rsidRPr="00931095" w14:paraId="27783882"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E3F6A4"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79D0E4"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4F701A"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8C74E8"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6DB6F5"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10A433" w14:textId="77777777" w:rsidR="00931095" w:rsidRPr="00931095" w:rsidRDefault="00931095" w:rsidP="00931095">
            <w:pPr>
              <w:spacing w:after="160" w:line="278" w:lineRule="auto"/>
              <w:rPr>
                <w:rFonts w:ascii="Times New Roman" w:hAnsi="Times New Roman" w:cs="Times New Roman"/>
              </w:rPr>
            </w:pPr>
          </w:p>
        </w:tc>
      </w:tr>
      <w:tr w:rsidR="00931095" w:rsidRPr="00931095" w14:paraId="1F9F82FB"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1C8FFE"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CCE907"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147EA6"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4B5643"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390568"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091420B" w14:textId="77777777" w:rsidR="00931095" w:rsidRPr="00931095" w:rsidRDefault="00931095" w:rsidP="00931095">
            <w:pPr>
              <w:spacing w:after="160" w:line="278" w:lineRule="auto"/>
              <w:rPr>
                <w:rFonts w:ascii="Times New Roman" w:hAnsi="Times New Roman" w:cs="Times New Roman"/>
              </w:rPr>
            </w:pPr>
          </w:p>
        </w:tc>
      </w:tr>
      <w:tr w:rsidR="00931095" w:rsidRPr="00931095" w14:paraId="1F169E95"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7088A3" w14:textId="77777777" w:rsidR="00931095" w:rsidRPr="00931095" w:rsidRDefault="00931095" w:rsidP="00931095">
            <w:pPr>
              <w:spacing w:after="160" w:line="278" w:lineRule="auto"/>
              <w:rPr>
                <w:rFonts w:ascii="Times New Roman" w:hAnsi="Times New Roman" w:cs="Times New Roman"/>
              </w:rPr>
            </w:pPr>
          </w:p>
        </w:tc>
        <w:tc>
          <w:tcPr>
            <w:tcW w:w="136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36AA90"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13A0585" w14:textId="77777777" w:rsidR="00931095" w:rsidRPr="00931095" w:rsidRDefault="00931095" w:rsidP="00931095">
            <w:pPr>
              <w:spacing w:after="160" w:line="278" w:lineRule="auto"/>
              <w:rPr>
                <w:rFonts w:ascii="Times New Roman" w:hAnsi="Times New Roman" w:cs="Times New Roman"/>
              </w:rPr>
            </w:pPr>
          </w:p>
        </w:tc>
        <w:tc>
          <w:tcPr>
            <w:tcW w:w="300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9F2836C"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7A8CAB5"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7560FD" w14:textId="77777777" w:rsidR="00931095" w:rsidRPr="00931095" w:rsidRDefault="00931095" w:rsidP="00931095">
            <w:pPr>
              <w:spacing w:after="160" w:line="278" w:lineRule="auto"/>
              <w:rPr>
                <w:rFonts w:ascii="Times New Roman" w:hAnsi="Times New Roman" w:cs="Times New Roman"/>
              </w:rPr>
            </w:pPr>
          </w:p>
        </w:tc>
      </w:tr>
    </w:tbl>
    <w:p w14:paraId="41CE7758" w14:textId="77777777" w:rsidR="00931095" w:rsidRPr="00931095" w:rsidRDefault="00931095" w:rsidP="00931095">
      <w:pPr>
        <w:rPr>
          <w:rFonts w:ascii="Times New Roman" w:hAnsi="Times New Roman" w:cs="Times New Roman"/>
        </w:rPr>
      </w:pPr>
    </w:p>
    <w:p w14:paraId="28C5542B"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2. Danh mục chứng cứ và chuỗi bàn giao</w:t>
      </w:r>
    </w:p>
    <w:tbl>
      <w:tblPr>
        <w:tblStyle w:val="TableGrid"/>
        <w:tblW w:w="9465" w:type="dxa"/>
        <w:jc w:val="center"/>
        <w:tblLayout w:type="fixed"/>
        <w:tblLook w:val="04A0" w:firstRow="1" w:lastRow="0" w:firstColumn="1" w:lastColumn="0" w:noHBand="0" w:noVBand="1"/>
      </w:tblPr>
      <w:tblGrid>
        <w:gridCol w:w="453"/>
        <w:gridCol w:w="2154"/>
        <w:gridCol w:w="1757"/>
        <w:gridCol w:w="1644"/>
        <w:gridCol w:w="1303"/>
        <w:gridCol w:w="2154"/>
      </w:tblGrid>
      <w:tr w:rsidR="00931095" w:rsidRPr="00931095" w14:paraId="3C683B02" w14:textId="77777777">
        <w:trPr>
          <w:tblHeader/>
          <w:jc w:val="center"/>
        </w:trPr>
        <w:tc>
          <w:tcPr>
            <w:tcW w:w="45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53AD05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STT</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C5831F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Mô tả chứng cứ/Tệp</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E82853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Nguồn/Thời điểm thu</w:t>
            </w:r>
          </w:p>
        </w:tc>
        <w:tc>
          <w:tcPr>
            <w:tcW w:w="164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03D3B5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băm/Nhãn</w:t>
            </w:r>
          </w:p>
        </w:tc>
        <w:tc>
          <w:tcPr>
            <w:tcW w:w="130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81A407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 lưu</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227D02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Bàn giao từ - đến/Thời gian/Chữ ký</w:t>
            </w:r>
          </w:p>
        </w:tc>
      </w:tr>
      <w:tr w:rsidR="00931095" w:rsidRPr="00931095" w14:paraId="74044579"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AC9E56"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42FE37"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71F6DEF"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C91728"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C8A2F40"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437C4B" w14:textId="77777777" w:rsidR="00931095" w:rsidRPr="00931095" w:rsidRDefault="00931095" w:rsidP="00931095">
            <w:pPr>
              <w:spacing w:after="160" w:line="278" w:lineRule="auto"/>
              <w:rPr>
                <w:rFonts w:ascii="Times New Roman" w:hAnsi="Times New Roman" w:cs="Times New Roman"/>
              </w:rPr>
            </w:pPr>
          </w:p>
        </w:tc>
      </w:tr>
      <w:tr w:rsidR="00931095" w:rsidRPr="00931095" w14:paraId="09C5A722"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EA3974"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AAF2C7"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309BC1"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D3FE53"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D08D5F"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CC3978" w14:textId="77777777" w:rsidR="00931095" w:rsidRPr="00931095" w:rsidRDefault="00931095" w:rsidP="00931095">
            <w:pPr>
              <w:spacing w:after="160" w:line="278" w:lineRule="auto"/>
              <w:rPr>
                <w:rFonts w:ascii="Times New Roman" w:hAnsi="Times New Roman" w:cs="Times New Roman"/>
              </w:rPr>
            </w:pPr>
          </w:p>
        </w:tc>
      </w:tr>
      <w:tr w:rsidR="00931095" w:rsidRPr="00931095" w14:paraId="67D35EEE"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EA98476"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4B9D26"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7D8A56E"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D4F32A4"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56BAF0"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44E3852" w14:textId="77777777" w:rsidR="00931095" w:rsidRPr="00931095" w:rsidRDefault="00931095" w:rsidP="00931095">
            <w:pPr>
              <w:spacing w:after="160" w:line="278" w:lineRule="auto"/>
              <w:rPr>
                <w:rFonts w:ascii="Times New Roman" w:hAnsi="Times New Roman" w:cs="Times New Roman"/>
              </w:rPr>
            </w:pPr>
          </w:p>
        </w:tc>
      </w:tr>
      <w:tr w:rsidR="00931095" w:rsidRPr="00931095" w14:paraId="6E7F2AEF"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EDB2B1"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3ED0F28"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6B7016"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B7CDD0"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5F8BE3"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6866FE4" w14:textId="77777777" w:rsidR="00931095" w:rsidRPr="00931095" w:rsidRDefault="00931095" w:rsidP="00931095">
            <w:pPr>
              <w:spacing w:after="160" w:line="278" w:lineRule="auto"/>
              <w:rPr>
                <w:rFonts w:ascii="Times New Roman" w:hAnsi="Times New Roman" w:cs="Times New Roman"/>
              </w:rPr>
            </w:pPr>
          </w:p>
        </w:tc>
      </w:tr>
    </w:tbl>
    <w:p w14:paraId="1F9EFA01"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9465"/>
      </w:tblGrid>
      <w:tr w:rsidR="00931095" w:rsidRPr="00931095" w14:paraId="102460C3" w14:textId="77777777">
        <w:trPr>
          <w:jc w:val="center"/>
        </w:trPr>
        <w:tc>
          <w:tcPr>
            <w:tcW w:w="9467"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0E9B0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Lưu ý: Không sửa nội dung chứng cứ gốc. Bản sao phân tích phải được định danh riêng; mọi lần bàn giao, sao chép hoặc truy cập phải được ghi nhận.</w:t>
            </w:r>
          </w:p>
        </w:tc>
      </w:tr>
    </w:tbl>
    <w:p w14:paraId="5EA0D8E7"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37FD09D2"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BADFB5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 NHẬT KÝ</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C9143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CƠ QUAN CÔNG AN CÓ THẨM QUYỀN (NẾU CÓ)</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BC8234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ĐIỀU PHỐI</w:t>
            </w:r>
          </w:p>
        </w:tc>
      </w:tr>
      <w:tr w:rsidR="00931095" w:rsidRPr="00931095" w14:paraId="71AF74E6"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6E8047" w14:textId="4739A7B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3BE61C" w14:textId="12D66DA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F76A23" w14:textId="3B464BCB"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73249C3E"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350FF486"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5D59AD"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5E8AE258" w14:textId="6485E2DE"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11A327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BM-16</w:t>
            </w:r>
            <w:r w:rsidRPr="00931095">
              <w:rPr>
                <w:rFonts w:ascii="Times New Roman" w:hAnsi="Times New Roman" w:cs="Times New Roman"/>
                <w:b/>
              </w:rPr>
              <w:br/>
              <w:t>Phiên bản: 2.0</w:t>
            </w:r>
          </w:p>
        </w:tc>
      </w:tr>
      <w:tr w:rsidR="00931095" w:rsidRPr="00931095" w14:paraId="7798B804"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40248FF9"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5B40E6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QT-04</w:t>
            </w:r>
            <w:r w:rsidRPr="00931095">
              <w:rPr>
                <w:rFonts w:ascii="Times New Roman" w:hAnsi="Times New Roman" w:cs="Times New Roman"/>
                <w:b/>
              </w:rPr>
              <w:br/>
              <w:t>Ngày hiệu lực: ...../...../20.....</w:t>
            </w:r>
          </w:p>
        </w:tc>
      </w:tr>
    </w:tbl>
    <w:p w14:paraId="38D8594E"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BÁO CÁO KẾT QUẢ XỬ LÝ SỰ CỐ</w:t>
      </w:r>
    </w:p>
    <w:p w14:paraId="5EE6D5E2"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........../BM-16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42AE65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8A823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Mã/Tên sự cố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55B5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INC-............. / .................................................................................</w:t>
            </w:r>
          </w:p>
        </w:tc>
      </w:tr>
      <w:tr w:rsidR="00931095" w:rsidRPr="00931095" w14:paraId="360750A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CD34B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Mã/Tên sự cố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0B354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INC-............. / ............................................................</w:t>
            </w:r>
          </w:p>
        </w:tc>
      </w:tr>
      <w:tr w:rsidR="00931095" w:rsidRPr="00931095" w14:paraId="3F2C9B1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AD5C5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Mốc báo cáo</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BD9C9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Thông báo ban đầu 24 giờ  </w:t>
            </w:r>
            <w:r w:rsidRPr="00931095">
              <w:rPr>
                <w:rFonts w:ascii="Segoe UI Symbol" w:hAnsi="Segoe UI Symbol" w:cs="Segoe UI Symbol"/>
              </w:rPr>
              <w:t>☐</w:t>
            </w:r>
            <w:r w:rsidRPr="00931095">
              <w:rPr>
                <w:rFonts w:ascii="Times New Roman" w:hAnsi="Times New Roman" w:cs="Times New Roman"/>
              </w:rPr>
              <w:t xml:space="preserve"> Báo cáo 72 giờ  </w:t>
            </w:r>
            <w:r w:rsidRPr="00931095">
              <w:rPr>
                <w:rFonts w:ascii="Segoe UI Symbol" w:hAnsi="Segoe UI Symbol" w:cs="Segoe UI Symbol"/>
              </w:rPr>
              <w:t>☐</w:t>
            </w:r>
            <w:r w:rsidRPr="00931095">
              <w:rPr>
                <w:rFonts w:ascii="Times New Roman" w:hAnsi="Times New Roman" w:cs="Times New Roman"/>
              </w:rPr>
              <w:t xml:space="preserve"> Cập nhật  </w:t>
            </w:r>
            <w:r w:rsidRPr="00931095">
              <w:rPr>
                <w:rFonts w:ascii="Segoe UI Symbol" w:hAnsi="Segoe UI Symbol" w:cs="Segoe UI Symbol"/>
              </w:rPr>
              <w:t>☐</w:t>
            </w:r>
            <w:r w:rsidRPr="00931095">
              <w:rPr>
                <w:rFonts w:ascii="Times New Roman" w:hAnsi="Times New Roman" w:cs="Times New Roman"/>
              </w:rPr>
              <w:t xml:space="preserve"> Kết thúc</w:t>
            </w:r>
          </w:p>
        </w:tc>
      </w:tr>
      <w:tr w:rsidR="00931095" w:rsidRPr="00931095" w14:paraId="1816DB9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D471D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Nơi nhận/Thời điểm gửi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3AD5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806562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FF4300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Tình trạng hiện tại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E2C75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Đã khôi phục  </w:t>
            </w:r>
            <w:r w:rsidRPr="00931095">
              <w:rPr>
                <w:rFonts w:ascii="Segoe UI Symbol" w:hAnsi="Segoe UI Symbol" w:cs="Segoe UI Symbol"/>
              </w:rPr>
              <w:t>☐</w:t>
            </w:r>
            <w:r w:rsidRPr="00931095">
              <w:rPr>
                <w:rFonts w:ascii="Times New Roman" w:hAnsi="Times New Roman" w:cs="Times New Roman"/>
              </w:rPr>
              <w:t xml:space="preserve"> Đang xử lý  </w:t>
            </w:r>
            <w:r w:rsidRPr="00931095">
              <w:rPr>
                <w:rFonts w:ascii="Segoe UI Symbol" w:hAnsi="Segoe UI Symbol" w:cs="Segoe UI Symbol"/>
              </w:rPr>
              <w:t>☐</w:t>
            </w:r>
            <w:r w:rsidRPr="00931095">
              <w:rPr>
                <w:rFonts w:ascii="Times New Roman" w:hAnsi="Times New Roman" w:cs="Times New Roman"/>
              </w:rPr>
              <w:t xml:space="preserve"> Theo dõi tăng cường</w:t>
            </w:r>
          </w:p>
        </w:tc>
      </w:tr>
    </w:tbl>
    <w:p w14:paraId="6624188B" w14:textId="77777777" w:rsidR="00931095" w:rsidRPr="00931095" w:rsidRDefault="00931095" w:rsidP="00931095">
      <w:pPr>
        <w:rPr>
          <w:rFonts w:ascii="Times New Roman" w:hAnsi="Times New Roman" w:cs="Times New Roman"/>
        </w:rPr>
      </w:pPr>
    </w:p>
    <w:p w14:paraId="11CE6870"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Tóm tắt diễn biến</w:t>
      </w:r>
    </w:p>
    <w:p w14:paraId="36893F4B"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r w:rsidRPr="00931095">
        <w:rPr>
          <w:rFonts w:ascii="Times New Roman" w:hAnsi="Times New Roman" w:cs="Times New Roman"/>
        </w:rPr>
        <w:br/>
        <w:t>........................................................................................................................................................</w:t>
      </w:r>
    </w:p>
    <w:p w14:paraId="4A4DF956"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2. Phạm vi và ảnh hưởng/thiệt hại</w:t>
      </w:r>
    </w:p>
    <w:p w14:paraId="2C6330F5"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r w:rsidRPr="00931095">
        <w:rPr>
          <w:rFonts w:ascii="Times New Roman" w:hAnsi="Times New Roman" w:cs="Times New Roman"/>
        </w:rPr>
        <w:br/>
        <w:t>........................................................................................................................................................</w:t>
      </w:r>
    </w:p>
    <w:p w14:paraId="745A033D"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3. Nguyên nhân trực tiếp và nguyên nhân gốc</w:t>
      </w:r>
    </w:p>
    <w:p w14:paraId="3C3B2C01"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r w:rsidRPr="00931095">
        <w:rPr>
          <w:rFonts w:ascii="Times New Roman" w:hAnsi="Times New Roman" w:cs="Times New Roman"/>
        </w:rPr>
        <w:br/>
        <w:t>........................................................................................................................................................</w:t>
      </w:r>
    </w:p>
    <w:p w14:paraId="4513EB1E"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4. Biện pháp cô lập, xử lý và khôi phục</w:t>
      </w:r>
    </w:p>
    <w:p w14:paraId="282FC60D"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lastRenderedPageBreak/>
        <w:t>........................................................................................................................................................</w:t>
      </w:r>
      <w:r w:rsidRPr="00931095">
        <w:rPr>
          <w:rFonts w:ascii="Times New Roman" w:hAnsi="Times New Roman" w:cs="Times New Roman"/>
        </w:rPr>
        <w:br/>
        <w:t>........................................................................................................................................................</w:t>
      </w:r>
      <w:r w:rsidRPr="00931095">
        <w:rPr>
          <w:rFonts w:ascii="Times New Roman" w:hAnsi="Times New Roman" w:cs="Times New Roman"/>
        </w:rPr>
        <w:br/>
        <w:t>........................................................................................................................................................</w:t>
      </w:r>
    </w:p>
    <w:p w14:paraId="4BCDA6A1"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5. Báo cáo, điều phối và thông tin đã cung cấp</w:t>
      </w:r>
    </w:p>
    <w:p w14:paraId="2B7E5A63"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r w:rsidRPr="00931095">
        <w:rPr>
          <w:rFonts w:ascii="Times New Roman" w:hAnsi="Times New Roman" w:cs="Times New Roman"/>
        </w:rPr>
        <w:br/>
        <w:t>........................................................................................................................................................</w:t>
      </w:r>
    </w:p>
    <w:p w14:paraId="295E5106"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6. Kết quả khôi phục và tình trạng hiện tại</w:t>
      </w:r>
    </w:p>
    <w:p w14:paraId="22570A7B"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r w:rsidRPr="00931095">
        <w:rPr>
          <w:rFonts w:ascii="Times New Roman" w:hAnsi="Times New Roman" w:cs="Times New Roman"/>
        </w:rPr>
        <w:br/>
        <w:t>........................................................................................................................................................</w:t>
      </w:r>
    </w:p>
    <w:p w14:paraId="0039C61D"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7. Bài học kinh nghiệm</w:t>
      </w:r>
    </w:p>
    <w:p w14:paraId="4371E734"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r w:rsidRPr="00931095">
        <w:rPr>
          <w:rFonts w:ascii="Times New Roman" w:hAnsi="Times New Roman" w:cs="Times New Roman"/>
        </w:rPr>
        <w:br/>
        <w:t>........................................................................................................................................................</w:t>
      </w:r>
    </w:p>
    <w:p w14:paraId="03BF973A"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8. Kế hoạch phòng ngừa tái diễn</w:t>
      </w:r>
    </w:p>
    <w:tbl>
      <w:tblPr>
        <w:tblStyle w:val="TableGrid"/>
        <w:tblW w:w="9465" w:type="dxa"/>
        <w:jc w:val="center"/>
        <w:tblLayout w:type="fixed"/>
        <w:tblLook w:val="04A0" w:firstRow="1" w:lastRow="0" w:firstColumn="1" w:lastColumn="0" w:noHBand="0" w:noVBand="1"/>
      </w:tblPr>
      <w:tblGrid>
        <w:gridCol w:w="510"/>
        <w:gridCol w:w="3288"/>
        <w:gridCol w:w="1530"/>
        <w:gridCol w:w="1190"/>
        <w:gridCol w:w="1927"/>
        <w:gridCol w:w="1020"/>
      </w:tblGrid>
      <w:tr w:rsidR="00931095" w:rsidRPr="00931095" w14:paraId="383156CA"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8194C0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28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D87B9E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Hành động</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AF4E18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trì</w:t>
            </w:r>
          </w:p>
        </w:tc>
        <w:tc>
          <w:tcPr>
            <w:tcW w:w="119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F7D2B3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Hạn</w:t>
            </w:r>
          </w:p>
        </w:tc>
        <w:tc>
          <w:tcPr>
            <w:tcW w:w="192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FEF029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Tiêu chí hoàn thành</w:t>
            </w:r>
          </w:p>
        </w:tc>
        <w:tc>
          <w:tcPr>
            <w:tcW w:w="102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F443EF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Trạng thái</w:t>
            </w:r>
          </w:p>
        </w:tc>
      </w:tr>
      <w:tr w:rsidR="00931095" w:rsidRPr="00931095" w14:paraId="3EAE4C8A"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7DB45EB" w14:textId="77777777" w:rsidR="00931095" w:rsidRPr="00931095" w:rsidRDefault="00931095" w:rsidP="00931095">
            <w:pPr>
              <w:spacing w:after="160" w:line="278" w:lineRule="auto"/>
              <w:rPr>
                <w:rFonts w:ascii="Times New Roman" w:hAnsi="Times New Roman" w:cs="Times New Roman"/>
              </w:rPr>
            </w:pPr>
          </w:p>
        </w:tc>
        <w:tc>
          <w:tcPr>
            <w:tcW w:w="32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162D9A"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7E02FA1"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9026A7"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B27B58D"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D6CB6D1" w14:textId="77777777" w:rsidR="00931095" w:rsidRPr="00931095" w:rsidRDefault="00931095" w:rsidP="00931095">
            <w:pPr>
              <w:spacing w:after="160" w:line="278" w:lineRule="auto"/>
              <w:rPr>
                <w:rFonts w:ascii="Times New Roman" w:hAnsi="Times New Roman" w:cs="Times New Roman"/>
              </w:rPr>
            </w:pPr>
          </w:p>
        </w:tc>
      </w:tr>
      <w:tr w:rsidR="00931095" w:rsidRPr="00931095" w14:paraId="6643B4A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FBB1117" w14:textId="77777777" w:rsidR="00931095" w:rsidRPr="00931095" w:rsidRDefault="00931095" w:rsidP="00931095">
            <w:pPr>
              <w:spacing w:after="160" w:line="278" w:lineRule="auto"/>
              <w:rPr>
                <w:rFonts w:ascii="Times New Roman" w:hAnsi="Times New Roman" w:cs="Times New Roman"/>
              </w:rPr>
            </w:pPr>
          </w:p>
        </w:tc>
        <w:tc>
          <w:tcPr>
            <w:tcW w:w="32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68B79B9"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C963EF"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C0B845D"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0E1DAFF"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39B421A" w14:textId="77777777" w:rsidR="00931095" w:rsidRPr="00931095" w:rsidRDefault="00931095" w:rsidP="00931095">
            <w:pPr>
              <w:spacing w:after="160" w:line="278" w:lineRule="auto"/>
              <w:rPr>
                <w:rFonts w:ascii="Times New Roman" w:hAnsi="Times New Roman" w:cs="Times New Roman"/>
              </w:rPr>
            </w:pPr>
          </w:p>
        </w:tc>
      </w:tr>
      <w:tr w:rsidR="00931095" w:rsidRPr="00931095" w14:paraId="4B600629"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75BF36" w14:textId="77777777" w:rsidR="00931095" w:rsidRPr="00931095" w:rsidRDefault="00931095" w:rsidP="00931095">
            <w:pPr>
              <w:spacing w:after="160" w:line="278" w:lineRule="auto"/>
              <w:rPr>
                <w:rFonts w:ascii="Times New Roman" w:hAnsi="Times New Roman" w:cs="Times New Roman"/>
              </w:rPr>
            </w:pPr>
          </w:p>
        </w:tc>
        <w:tc>
          <w:tcPr>
            <w:tcW w:w="32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3546F9"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F07575"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7D6C96A"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5F9E563"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E1E6CC" w14:textId="77777777" w:rsidR="00931095" w:rsidRPr="00931095" w:rsidRDefault="00931095" w:rsidP="00931095">
            <w:pPr>
              <w:spacing w:after="160" w:line="278" w:lineRule="auto"/>
              <w:rPr>
                <w:rFonts w:ascii="Times New Roman" w:hAnsi="Times New Roman" w:cs="Times New Roman"/>
              </w:rPr>
            </w:pPr>
          </w:p>
        </w:tc>
      </w:tr>
      <w:tr w:rsidR="00931095" w:rsidRPr="00931095" w14:paraId="566FA5AD"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D93BDF" w14:textId="77777777" w:rsidR="00931095" w:rsidRPr="00931095" w:rsidRDefault="00931095" w:rsidP="00931095">
            <w:pPr>
              <w:spacing w:after="160" w:line="278" w:lineRule="auto"/>
              <w:rPr>
                <w:rFonts w:ascii="Times New Roman" w:hAnsi="Times New Roman" w:cs="Times New Roman"/>
              </w:rPr>
            </w:pPr>
          </w:p>
        </w:tc>
        <w:tc>
          <w:tcPr>
            <w:tcW w:w="32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DA9FD8"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330666"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89443A"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00B68B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BD3A3A" w14:textId="77777777" w:rsidR="00931095" w:rsidRPr="00931095" w:rsidRDefault="00931095" w:rsidP="00931095">
            <w:pPr>
              <w:spacing w:after="160" w:line="278" w:lineRule="auto"/>
              <w:rPr>
                <w:rFonts w:ascii="Times New Roman" w:hAnsi="Times New Roman" w:cs="Times New Roman"/>
              </w:rPr>
            </w:pPr>
          </w:p>
        </w:tc>
      </w:tr>
      <w:tr w:rsidR="00931095" w:rsidRPr="00931095" w14:paraId="762DFB85"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33B930" w14:textId="77777777" w:rsidR="00931095" w:rsidRPr="00931095" w:rsidRDefault="00931095" w:rsidP="00931095">
            <w:pPr>
              <w:spacing w:after="160" w:line="278" w:lineRule="auto"/>
              <w:rPr>
                <w:rFonts w:ascii="Times New Roman" w:hAnsi="Times New Roman" w:cs="Times New Roman"/>
              </w:rPr>
            </w:pPr>
          </w:p>
        </w:tc>
        <w:tc>
          <w:tcPr>
            <w:tcW w:w="328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F542A06"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DCFBDF" w14:textId="77777777" w:rsidR="00931095" w:rsidRPr="00931095" w:rsidRDefault="00931095" w:rsidP="00931095">
            <w:pPr>
              <w:spacing w:after="160" w:line="278" w:lineRule="auto"/>
              <w:rPr>
                <w:rFonts w:ascii="Times New Roman" w:hAnsi="Times New Roman" w:cs="Times New Roman"/>
              </w:rPr>
            </w:pPr>
          </w:p>
        </w:tc>
        <w:tc>
          <w:tcPr>
            <w:tcW w:w="119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B79619"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005E8C4"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BF7D12" w14:textId="77777777" w:rsidR="00931095" w:rsidRPr="00931095" w:rsidRDefault="00931095" w:rsidP="00931095">
            <w:pPr>
              <w:spacing w:after="160" w:line="278" w:lineRule="auto"/>
              <w:rPr>
                <w:rFonts w:ascii="Times New Roman" w:hAnsi="Times New Roman" w:cs="Times New Roman"/>
              </w:rPr>
            </w:pPr>
          </w:p>
        </w:tc>
      </w:tr>
    </w:tbl>
    <w:p w14:paraId="5D17114E"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1FCACA23"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8FFBE1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2B7F1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ĐẦU MỐI CNTT/AN NINH MẠNG</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DB8A626" w14:textId="25B8349F"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 xml:space="preserve">BAN GIÁM ĐỐC </w:t>
            </w:r>
            <w:r w:rsidR="005E6143">
              <w:rPr>
                <w:rFonts w:ascii="Times New Roman" w:hAnsi="Times New Roman" w:cs="Times New Roman"/>
                <w:b/>
              </w:rPr>
              <w:t>BỆNH VIỆN</w:t>
            </w:r>
          </w:p>
        </w:tc>
      </w:tr>
      <w:tr w:rsidR="00931095" w:rsidRPr="00931095" w14:paraId="55933C19"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B95B62" w14:textId="70464E4F"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F3A10E" w14:textId="30D0154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37689D9" w14:textId="59A19E80"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0C756500"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0D20E46A"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052AE5E"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0EB06348" w14:textId="730E229C"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FDD70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BM-17</w:t>
            </w:r>
            <w:r w:rsidRPr="00931095">
              <w:rPr>
                <w:rFonts w:ascii="Times New Roman" w:hAnsi="Times New Roman" w:cs="Times New Roman"/>
                <w:b/>
              </w:rPr>
              <w:br/>
              <w:t>Phiên bản: 2.0</w:t>
            </w:r>
          </w:p>
        </w:tc>
      </w:tr>
      <w:tr w:rsidR="00931095" w:rsidRPr="00931095" w14:paraId="3EFA6373"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41E77EBD"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8F5F66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QT-05</w:t>
            </w:r>
            <w:r w:rsidRPr="00931095">
              <w:rPr>
                <w:rFonts w:ascii="Times New Roman" w:hAnsi="Times New Roman" w:cs="Times New Roman"/>
                <w:b/>
              </w:rPr>
              <w:br/>
              <w:t>Ngày hiệu lực: ...../...../20.....</w:t>
            </w:r>
          </w:p>
        </w:tc>
      </w:tr>
    </w:tbl>
    <w:p w14:paraId="26C5F5B1"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PHIẾU YÊU CẦU CẤP/THAY ĐỔI TÀI KHOẢN VÀ QUYỀN</w:t>
      </w:r>
    </w:p>
    <w:p w14:paraId="136F42A6"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........../BM-17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3D96BEC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E5C886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Loại yêu cầu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E90CA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Cấp mới  </w:t>
            </w:r>
            <w:r w:rsidRPr="00931095">
              <w:rPr>
                <w:rFonts w:ascii="Segoe UI Symbol" w:hAnsi="Segoe UI Symbol" w:cs="Segoe UI Symbol"/>
              </w:rPr>
              <w:t>☐</w:t>
            </w:r>
            <w:r w:rsidRPr="00931095">
              <w:rPr>
                <w:rFonts w:ascii="Times New Roman" w:hAnsi="Times New Roman" w:cs="Times New Roman"/>
              </w:rPr>
              <w:t xml:space="preserve"> Thay đổi quyền  </w:t>
            </w:r>
            <w:r w:rsidRPr="00931095">
              <w:rPr>
                <w:rFonts w:ascii="Segoe UI Symbol" w:hAnsi="Segoe UI Symbol" w:cs="Segoe UI Symbol"/>
              </w:rPr>
              <w:t>☐</w:t>
            </w:r>
            <w:r w:rsidRPr="00931095">
              <w:rPr>
                <w:rFonts w:ascii="Times New Roman" w:hAnsi="Times New Roman" w:cs="Times New Roman"/>
              </w:rPr>
              <w:t xml:space="preserve"> Gia hạn  </w:t>
            </w:r>
            <w:r w:rsidRPr="00931095">
              <w:rPr>
                <w:rFonts w:ascii="Segoe UI Symbol" w:hAnsi="Segoe UI Symbol" w:cs="Segoe UI Symbol"/>
              </w:rPr>
              <w:t>☐</w:t>
            </w:r>
            <w:r w:rsidRPr="00931095">
              <w:rPr>
                <w:rFonts w:ascii="Times New Roman" w:hAnsi="Times New Roman" w:cs="Times New Roman"/>
              </w:rPr>
              <w:t xml:space="preserve"> Khóa/Mở khóa  </w:t>
            </w:r>
            <w:r w:rsidRPr="00931095">
              <w:rPr>
                <w:rFonts w:ascii="Segoe UI Symbol" w:hAnsi="Segoe UI Symbol" w:cs="Segoe UI Symbol"/>
              </w:rPr>
              <w:t>☐</w:t>
            </w:r>
            <w:r w:rsidRPr="00931095">
              <w:rPr>
                <w:rFonts w:ascii="Times New Roman" w:hAnsi="Times New Roman" w:cs="Times New Roman"/>
              </w:rPr>
              <w:t xml:space="preserve"> Đặt lại thông tin xác thực</w:t>
            </w:r>
          </w:p>
        </w:tc>
      </w:tr>
      <w:tr w:rsidR="00931095" w:rsidRPr="00931095" w14:paraId="0A5745E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B21B1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Họ tên/Chức vụ/Đơn vị</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B2F46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6480DC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2155A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tài khoản đề nghị</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DFE45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F43CA6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544CD1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thống/Ứng dụng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7D416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17E242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6B919D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Quyền/Nhóm quyền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62195D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12D926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F3EF9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Lý do nghiệp vụ</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E5BA6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41932D7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C5588A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hạn quyền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683A5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xml:space="preserve">Từ ...../...../20..... đến ...../...../20.....  </w:t>
            </w:r>
            <w:r w:rsidRPr="00931095">
              <w:rPr>
                <w:rFonts w:ascii="Segoe UI Symbol" w:hAnsi="Segoe UI Symbol" w:cs="Segoe UI Symbol"/>
              </w:rPr>
              <w:t>☐</w:t>
            </w:r>
            <w:r w:rsidRPr="00931095">
              <w:rPr>
                <w:rFonts w:ascii="Times New Roman" w:hAnsi="Times New Roman" w:cs="Times New Roman"/>
              </w:rPr>
              <w:t xml:space="preserve"> Không thời hạn, lý do: ................</w:t>
            </w:r>
          </w:p>
        </w:tc>
      </w:tr>
      <w:tr w:rsidR="00931095" w:rsidRPr="00931095" w14:paraId="35BD6E7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645075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quản lý trực tiếp</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37D39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77513E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F44D6C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Có quyền đặc quyền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F0659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phạm vi: ........................................................................</w:t>
            </w:r>
          </w:p>
        </w:tc>
      </w:tr>
    </w:tbl>
    <w:p w14:paraId="6189C03D" w14:textId="77777777" w:rsidR="00931095" w:rsidRPr="00931095" w:rsidRDefault="00931095" w:rsidP="00931095">
      <w:pPr>
        <w:rPr>
          <w:rFonts w:ascii="Times New Roman" w:hAnsi="Times New Roman" w:cs="Times New Roman"/>
        </w:rPr>
      </w:pPr>
    </w:p>
    <w:p w14:paraId="7CA0C1E4"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Kiểm tra và phê duyệt</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1F46FBE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E3B50F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Nguyên tắc tối thiểu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9D3D5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r>
      <w:tr w:rsidR="00931095" w:rsidRPr="00931095" w14:paraId="355E4D0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139FFA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Xung đột nhiệm vụ</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12128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biện pháp: ......................................................................</w:t>
            </w:r>
          </w:p>
        </w:tc>
      </w:tr>
      <w:tr w:rsidR="00931095" w:rsidRPr="00931095" w14:paraId="21687B9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DBD74B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MFA</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33AC5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Bắt buộc  </w:t>
            </w:r>
            <w:r w:rsidRPr="00931095">
              <w:rPr>
                <w:rFonts w:ascii="Segoe UI Symbol" w:hAnsi="Segoe UI Symbol" w:cs="Segoe UI Symbol"/>
              </w:rPr>
              <w:t>☐</w:t>
            </w:r>
            <w:r w:rsidRPr="00931095">
              <w:rPr>
                <w:rFonts w:ascii="Times New Roman" w:hAnsi="Times New Roman" w:cs="Times New Roman"/>
              </w:rPr>
              <w:t xml:space="preserve"> Không hỗ trợ  </w:t>
            </w:r>
            <w:r w:rsidRPr="00931095">
              <w:rPr>
                <w:rFonts w:ascii="Segoe UI Symbol" w:hAnsi="Segoe UI Symbol" w:cs="Segoe UI Symbol"/>
              </w:rPr>
              <w:t>☐</w:t>
            </w:r>
            <w:r w:rsidRPr="00931095">
              <w:rPr>
                <w:rFonts w:ascii="Times New Roman" w:hAnsi="Times New Roman" w:cs="Times New Roman"/>
              </w:rPr>
              <w:t xml:space="preserve"> Không áp dụng</w:t>
            </w:r>
          </w:p>
        </w:tc>
      </w:tr>
      <w:tr w:rsidR="00931095" w:rsidRPr="00931095" w14:paraId="1D1D29B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0597FA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8428C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Phê duyệt  </w:t>
            </w:r>
            <w:r w:rsidRPr="00931095">
              <w:rPr>
                <w:rFonts w:ascii="Segoe UI Symbol" w:hAnsi="Segoe UI Symbol" w:cs="Segoe UI Symbol"/>
              </w:rPr>
              <w:t>☐</w:t>
            </w:r>
            <w:r w:rsidRPr="00931095">
              <w:rPr>
                <w:rFonts w:ascii="Times New Roman" w:hAnsi="Times New Roman" w:cs="Times New Roman"/>
              </w:rPr>
              <w:t xml:space="preserve"> Phê duyệt có điều kiện  </w:t>
            </w:r>
            <w:r w:rsidRPr="00931095">
              <w:rPr>
                <w:rFonts w:ascii="Segoe UI Symbol" w:hAnsi="Segoe UI Symbol" w:cs="Segoe UI Symbol"/>
              </w:rPr>
              <w:t>☐</w:t>
            </w:r>
            <w:r w:rsidRPr="00931095">
              <w:rPr>
                <w:rFonts w:ascii="Times New Roman" w:hAnsi="Times New Roman" w:cs="Times New Roman"/>
              </w:rPr>
              <w:t xml:space="preserve"> Không phê duyệt</w:t>
            </w:r>
          </w:p>
        </w:tc>
      </w:tr>
      <w:tr w:rsidR="00931095" w:rsidRPr="00931095" w14:paraId="7E10441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2D6400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 cấp/Người cấp</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6216C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5E2466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10B32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Bàn giao bí mật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8B654D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Kênh riêng  </w:t>
            </w:r>
            <w:r w:rsidRPr="00931095">
              <w:rPr>
                <w:rFonts w:ascii="Segoe UI Symbol" w:hAnsi="Segoe UI Symbol" w:cs="Segoe UI Symbol"/>
              </w:rPr>
              <w:t>☐</w:t>
            </w:r>
            <w:r w:rsidRPr="00931095">
              <w:rPr>
                <w:rFonts w:ascii="Times New Roman" w:hAnsi="Times New Roman" w:cs="Times New Roman"/>
              </w:rPr>
              <w:t xml:space="preserve"> Buộc đổi mật khẩu lần đầu  </w:t>
            </w:r>
            <w:r w:rsidRPr="00931095">
              <w:rPr>
                <w:rFonts w:ascii="Segoe UI Symbol" w:hAnsi="Segoe UI Symbol" w:cs="Segoe UI Symbol"/>
              </w:rPr>
              <w:t>☐</w:t>
            </w:r>
            <w:r w:rsidRPr="00931095">
              <w:rPr>
                <w:rFonts w:ascii="Times New Roman" w:hAnsi="Times New Roman" w:cs="Times New Roman"/>
              </w:rPr>
              <w:t xml:space="preserve"> Người dùng đã xác nhận</w:t>
            </w:r>
          </w:p>
        </w:tc>
      </w:tr>
    </w:tbl>
    <w:p w14:paraId="64B3A606"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6A86FAB6"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AF50E64" w14:textId="61C960CA"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ĐỀ NGHỊ/TRƯỞNG KHOA/PHÒNG</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63606D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 HỆ THỐNG</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1B1514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CẤP QUYỀN</w:t>
            </w:r>
          </w:p>
        </w:tc>
      </w:tr>
      <w:tr w:rsidR="00931095" w:rsidRPr="00931095" w14:paraId="362C3F6F"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4CF8A0" w14:textId="559571FE"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EEAEA2B" w14:textId="7F412E51"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263781" w14:textId="1E13C151"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5A8A4A8F"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11DDBFAA"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68F53E"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065B2380" w14:textId="6FD1B711"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16D86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BM-18</w:t>
            </w:r>
            <w:r w:rsidRPr="00931095">
              <w:rPr>
                <w:rFonts w:ascii="Times New Roman" w:hAnsi="Times New Roman" w:cs="Times New Roman"/>
                <w:b/>
              </w:rPr>
              <w:br/>
              <w:t>Phiên bản: 2.0</w:t>
            </w:r>
          </w:p>
        </w:tc>
      </w:tr>
      <w:tr w:rsidR="00931095" w:rsidRPr="00931095" w14:paraId="107672C5"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030E8B98"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00DE7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QT-05</w:t>
            </w:r>
            <w:r w:rsidRPr="00931095">
              <w:rPr>
                <w:rFonts w:ascii="Times New Roman" w:hAnsi="Times New Roman" w:cs="Times New Roman"/>
                <w:b/>
              </w:rPr>
              <w:br/>
              <w:t>Ngày hiệu lực: ...../...../20.....</w:t>
            </w:r>
          </w:p>
        </w:tc>
      </w:tr>
    </w:tbl>
    <w:p w14:paraId="2B1D9735"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CHECKLIST KIỂM TRA THIẾT BỊ ĐẦU CUỐI</w:t>
      </w:r>
    </w:p>
    <w:p w14:paraId="293E831A"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........../BM-18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17BAEB6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E3854C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tài sản/Serial</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1982C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D82388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8E4AEF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Loại/Model</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8194B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8FB465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7BFA23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sử dụng/Đơn vị</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DBF8FC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430A6F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AC6664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điều hành/Phiên bản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4E702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74DBB8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982FB3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IP/MAC/Vị trí</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EB8B5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1C204752"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511"/>
        <w:gridCol w:w="4251"/>
        <w:gridCol w:w="737"/>
        <w:gridCol w:w="963"/>
        <w:gridCol w:w="1133"/>
        <w:gridCol w:w="1870"/>
      </w:tblGrid>
      <w:tr w:rsidR="00931095" w:rsidRPr="00931095" w14:paraId="0FDF2BD1"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25" w:type="dxa"/>
              <w:left w:w="90" w:type="dxa"/>
              <w:bottom w:w="25" w:type="dxa"/>
              <w:right w:w="90" w:type="dxa"/>
            </w:tcMar>
            <w:vAlign w:val="center"/>
            <w:hideMark/>
          </w:tcPr>
          <w:p w14:paraId="1D5CD26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4251" w:type="dxa"/>
            <w:tcBorders>
              <w:top w:val="single" w:sz="4" w:space="0" w:color="auto"/>
              <w:left w:val="single" w:sz="4" w:space="0" w:color="auto"/>
              <w:bottom w:val="single" w:sz="4" w:space="0" w:color="auto"/>
              <w:right w:val="single" w:sz="4" w:space="0" w:color="auto"/>
            </w:tcBorders>
            <w:shd w:val="clear" w:color="auto" w:fill="D9EAF7"/>
            <w:tcMar>
              <w:top w:w="25" w:type="dxa"/>
              <w:left w:w="90" w:type="dxa"/>
              <w:bottom w:w="25" w:type="dxa"/>
              <w:right w:w="90" w:type="dxa"/>
            </w:tcMar>
            <w:vAlign w:val="center"/>
            <w:hideMark/>
          </w:tcPr>
          <w:p w14:paraId="0CFFB8E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Tiêu chí</w:t>
            </w:r>
          </w:p>
        </w:tc>
        <w:tc>
          <w:tcPr>
            <w:tcW w:w="737" w:type="dxa"/>
            <w:tcBorders>
              <w:top w:val="single" w:sz="4" w:space="0" w:color="auto"/>
              <w:left w:val="single" w:sz="4" w:space="0" w:color="auto"/>
              <w:bottom w:val="single" w:sz="4" w:space="0" w:color="auto"/>
              <w:right w:val="single" w:sz="4" w:space="0" w:color="auto"/>
            </w:tcBorders>
            <w:shd w:val="clear" w:color="auto" w:fill="D9EAF7"/>
            <w:tcMar>
              <w:top w:w="25" w:type="dxa"/>
              <w:left w:w="90" w:type="dxa"/>
              <w:bottom w:w="25" w:type="dxa"/>
              <w:right w:w="90" w:type="dxa"/>
            </w:tcMar>
            <w:vAlign w:val="center"/>
            <w:hideMark/>
          </w:tcPr>
          <w:p w14:paraId="4965D58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w:t>
            </w:r>
          </w:p>
        </w:tc>
        <w:tc>
          <w:tcPr>
            <w:tcW w:w="963" w:type="dxa"/>
            <w:tcBorders>
              <w:top w:val="single" w:sz="4" w:space="0" w:color="auto"/>
              <w:left w:val="single" w:sz="4" w:space="0" w:color="auto"/>
              <w:bottom w:val="single" w:sz="4" w:space="0" w:color="auto"/>
              <w:right w:val="single" w:sz="4" w:space="0" w:color="auto"/>
            </w:tcBorders>
            <w:shd w:val="clear" w:color="auto" w:fill="D9EAF7"/>
            <w:tcMar>
              <w:top w:w="25" w:type="dxa"/>
              <w:left w:w="90" w:type="dxa"/>
              <w:bottom w:w="25" w:type="dxa"/>
              <w:right w:w="90" w:type="dxa"/>
            </w:tcMar>
            <w:vAlign w:val="center"/>
            <w:hideMark/>
          </w:tcPr>
          <w:p w14:paraId="62BC90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đạt</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25" w:type="dxa"/>
              <w:left w:w="90" w:type="dxa"/>
              <w:bottom w:w="25" w:type="dxa"/>
              <w:right w:w="90" w:type="dxa"/>
            </w:tcMar>
            <w:vAlign w:val="center"/>
            <w:hideMark/>
          </w:tcPr>
          <w:p w14:paraId="76F8BD0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áp dụng</w:t>
            </w:r>
          </w:p>
        </w:tc>
        <w:tc>
          <w:tcPr>
            <w:tcW w:w="1870" w:type="dxa"/>
            <w:tcBorders>
              <w:top w:val="single" w:sz="4" w:space="0" w:color="auto"/>
              <w:left w:val="single" w:sz="4" w:space="0" w:color="auto"/>
              <w:bottom w:val="single" w:sz="4" w:space="0" w:color="auto"/>
              <w:right w:val="single" w:sz="4" w:space="0" w:color="auto"/>
            </w:tcBorders>
            <w:shd w:val="clear" w:color="auto" w:fill="D9EAF7"/>
            <w:tcMar>
              <w:top w:w="25" w:type="dxa"/>
              <w:left w:w="90" w:type="dxa"/>
              <w:bottom w:w="25" w:type="dxa"/>
              <w:right w:w="90" w:type="dxa"/>
            </w:tcMar>
            <w:vAlign w:val="center"/>
            <w:hideMark/>
          </w:tcPr>
          <w:p w14:paraId="3F78945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chứng/Ghi chú</w:t>
            </w:r>
          </w:p>
        </w:tc>
      </w:tr>
      <w:tr w:rsidR="00931095" w:rsidRPr="00931095" w14:paraId="3F1A37CA"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FA0A77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145AFC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Thiết bị có trong danh mục và được phê duyệt kết nối</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975A25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30E1A1C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B08DFF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7E849377" w14:textId="77777777" w:rsidR="00931095" w:rsidRPr="00931095" w:rsidRDefault="00931095" w:rsidP="00931095">
            <w:pPr>
              <w:spacing w:after="160" w:line="278" w:lineRule="auto"/>
              <w:rPr>
                <w:rFonts w:ascii="Times New Roman" w:hAnsi="Times New Roman" w:cs="Times New Roman"/>
              </w:rPr>
            </w:pPr>
          </w:p>
        </w:tc>
      </w:tr>
      <w:tr w:rsidR="00931095" w:rsidRPr="00931095" w14:paraId="6B86426E"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BDB081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CD22D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Hệ điều hành còn hỗ trợ</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362F1F1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8C875A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D560EE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7987D86A" w14:textId="77777777" w:rsidR="00931095" w:rsidRPr="00931095" w:rsidRDefault="00931095" w:rsidP="00931095">
            <w:pPr>
              <w:spacing w:after="160" w:line="278" w:lineRule="auto"/>
              <w:rPr>
                <w:rFonts w:ascii="Times New Roman" w:hAnsi="Times New Roman" w:cs="Times New Roman"/>
              </w:rPr>
            </w:pPr>
          </w:p>
        </w:tc>
      </w:tr>
      <w:tr w:rsidR="00931095" w:rsidRPr="00931095" w14:paraId="54DE5A33"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8AF73C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DF8FF2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Đã cài bản vá hiện hành</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460F93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745BDD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990117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06FA8C20" w14:textId="77777777" w:rsidR="00931095" w:rsidRPr="00931095" w:rsidRDefault="00931095" w:rsidP="00931095">
            <w:pPr>
              <w:spacing w:after="160" w:line="278" w:lineRule="auto"/>
              <w:rPr>
                <w:rFonts w:ascii="Times New Roman" w:hAnsi="Times New Roman" w:cs="Times New Roman"/>
              </w:rPr>
            </w:pPr>
          </w:p>
        </w:tc>
      </w:tr>
      <w:tr w:rsidR="00931095" w:rsidRPr="00931095" w14:paraId="2A7BB909"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13747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0C54F9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Phần mềm chống mã độc hoạt động/cập nhật</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C8B90C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13CEC7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9478AF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58AAC606" w14:textId="77777777" w:rsidR="00931095" w:rsidRPr="00931095" w:rsidRDefault="00931095" w:rsidP="00931095">
            <w:pPr>
              <w:spacing w:after="160" w:line="278" w:lineRule="auto"/>
              <w:rPr>
                <w:rFonts w:ascii="Times New Roman" w:hAnsi="Times New Roman" w:cs="Times New Roman"/>
              </w:rPr>
            </w:pPr>
          </w:p>
        </w:tc>
      </w:tr>
      <w:tr w:rsidR="00931095" w:rsidRPr="00931095" w14:paraId="6A494A83"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776547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193AD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Tường lửa thiết bị được bật</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97C978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BCD0F0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24C626E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60CE6D70" w14:textId="77777777" w:rsidR="00931095" w:rsidRPr="00931095" w:rsidRDefault="00931095" w:rsidP="00931095">
            <w:pPr>
              <w:spacing w:after="160" w:line="278" w:lineRule="auto"/>
              <w:rPr>
                <w:rFonts w:ascii="Times New Roman" w:hAnsi="Times New Roman" w:cs="Times New Roman"/>
              </w:rPr>
            </w:pPr>
          </w:p>
        </w:tc>
      </w:tr>
      <w:tr w:rsidR="00931095" w:rsidRPr="00931095" w14:paraId="320FD11A"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8BC61D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0E02AF0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Khóa màn hình tự động</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80085C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7197AB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7857A4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36B0A752" w14:textId="77777777" w:rsidR="00931095" w:rsidRPr="00931095" w:rsidRDefault="00931095" w:rsidP="00931095">
            <w:pPr>
              <w:spacing w:after="160" w:line="278" w:lineRule="auto"/>
              <w:rPr>
                <w:rFonts w:ascii="Times New Roman" w:hAnsi="Times New Roman" w:cs="Times New Roman"/>
              </w:rPr>
            </w:pPr>
          </w:p>
        </w:tc>
      </w:tr>
      <w:tr w:rsidR="00931095" w:rsidRPr="00931095" w14:paraId="1C87FA06"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23D5A3E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5FD4CA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Mật khẩu/PIN đáp ứng chính sách</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173636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2BA8A5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9591BF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6A92CB23" w14:textId="77777777" w:rsidR="00931095" w:rsidRPr="00931095" w:rsidRDefault="00931095" w:rsidP="00931095">
            <w:pPr>
              <w:spacing w:after="160" w:line="278" w:lineRule="auto"/>
              <w:rPr>
                <w:rFonts w:ascii="Times New Roman" w:hAnsi="Times New Roman" w:cs="Times New Roman"/>
              </w:rPr>
            </w:pPr>
          </w:p>
        </w:tc>
      </w:tr>
      <w:tr w:rsidR="00931095" w:rsidRPr="00931095" w14:paraId="01C466B0"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278F78C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8</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618E71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Quyền quản trị cục bộ được hạn chế</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4657EA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04B8695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31AF046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2249BC2A" w14:textId="77777777" w:rsidR="00931095" w:rsidRPr="00931095" w:rsidRDefault="00931095" w:rsidP="00931095">
            <w:pPr>
              <w:spacing w:after="160" w:line="278" w:lineRule="auto"/>
              <w:rPr>
                <w:rFonts w:ascii="Times New Roman" w:hAnsi="Times New Roman" w:cs="Times New Roman"/>
              </w:rPr>
            </w:pPr>
          </w:p>
        </w:tc>
      </w:tr>
      <w:tr w:rsidR="00931095" w:rsidRPr="00931095" w14:paraId="4B19F751"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6A40F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9</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3EFC4FB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Mã hóa ổ đĩa khi xử lý dữ liệu nhạy cảm</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08A83E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0CF33B1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A2FADA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42261C56" w14:textId="77777777" w:rsidR="00931095" w:rsidRPr="00931095" w:rsidRDefault="00931095" w:rsidP="00931095">
            <w:pPr>
              <w:spacing w:after="160" w:line="278" w:lineRule="auto"/>
              <w:rPr>
                <w:rFonts w:ascii="Times New Roman" w:hAnsi="Times New Roman" w:cs="Times New Roman"/>
              </w:rPr>
            </w:pPr>
          </w:p>
        </w:tc>
      </w:tr>
      <w:tr w:rsidR="00931095" w:rsidRPr="00931095" w14:paraId="1F201E85"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3E31C3B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10</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62EA69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Chỉ cài phần mềm có nguồn gốc hợp lệ</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6B9B78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DC2E3F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8AFD1A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3C0B78A5" w14:textId="77777777" w:rsidR="00931095" w:rsidRPr="00931095" w:rsidRDefault="00931095" w:rsidP="00931095">
            <w:pPr>
              <w:spacing w:after="160" w:line="278" w:lineRule="auto"/>
              <w:rPr>
                <w:rFonts w:ascii="Times New Roman" w:hAnsi="Times New Roman" w:cs="Times New Roman"/>
              </w:rPr>
            </w:pPr>
          </w:p>
        </w:tc>
      </w:tr>
      <w:tr w:rsidR="00931095" w:rsidRPr="00931095" w14:paraId="5B40046D"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2E3FA03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11</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9F25E4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USB/phương tiện lưu trữ được kiểm soát</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216E29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03009CA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9871AB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5F18F370" w14:textId="77777777" w:rsidR="00931095" w:rsidRPr="00931095" w:rsidRDefault="00931095" w:rsidP="00931095">
            <w:pPr>
              <w:spacing w:after="160" w:line="278" w:lineRule="auto"/>
              <w:rPr>
                <w:rFonts w:ascii="Times New Roman" w:hAnsi="Times New Roman" w:cs="Times New Roman"/>
              </w:rPr>
            </w:pPr>
          </w:p>
        </w:tc>
      </w:tr>
      <w:tr w:rsidR="00931095" w:rsidRPr="00931095" w14:paraId="114751A9"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1F6A34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12</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2DE3119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có bộ phát/chia sẻ mạng trái phép</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B27BC0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3E654C6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F301E8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0410BDA0" w14:textId="77777777" w:rsidR="00931095" w:rsidRPr="00931095" w:rsidRDefault="00931095" w:rsidP="00931095">
            <w:pPr>
              <w:spacing w:after="160" w:line="278" w:lineRule="auto"/>
              <w:rPr>
                <w:rFonts w:ascii="Times New Roman" w:hAnsi="Times New Roman" w:cs="Times New Roman"/>
              </w:rPr>
            </w:pPr>
          </w:p>
        </w:tc>
      </w:tr>
      <w:tr w:rsidR="00931095" w:rsidRPr="00931095" w14:paraId="6C1A107B"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8146C2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13</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285F10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Đồng bộ thời gian và ghi log khi hỗ trợ</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277B8F4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4A3551F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A9563A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501C634B" w14:textId="77777777" w:rsidR="00931095" w:rsidRPr="00931095" w:rsidRDefault="00931095" w:rsidP="00931095">
            <w:pPr>
              <w:spacing w:after="160" w:line="278" w:lineRule="auto"/>
              <w:rPr>
                <w:rFonts w:ascii="Times New Roman" w:hAnsi="Times New Roman" w:cs="Times New Roman"/>
              </w:rPr>
            </w:pPr>
          </w:p>
        </w:tc>
      </w:tr>
      <w:tr w:rsidR="00931095" w:rsidRPr="00931095" w14:paraId="462E4290"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3EF72F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14</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2BE716C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Dữ liệu lưu đúng vị trí được phê duyệt</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B62784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BAC683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502824C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2F17FC13" w14:textId="77777777" w:rsidR="00931095" w:rsidRPr="00931095" w:rsidRDefault="00931095" w:rsidP="00931095">
            <w:pPr>
              <w:spacing w:after="160" w:line="278" w:lineRule="auto"/>
              <w:rPr>
                <w:rFonts w:ascii="Times New Roman" w:hAnsi="Times New Roman" w:cs="Times New Roman"/>
              </w:rPr>
            </w:pPr>
          </w:p>
        </w:tc>
      </w:tr>
      <w:tr w:rsidR="00931095" w:rsidRPr="00931095" w14:paraId="22376812" w14:textId="77777777">
        <w:trPr>
          <w:jc w:val="center"/>
        </w:trPr>
        <w:tc>
          <w:tcPr>
            <w:tcW w:w="51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77BC6A1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15</w:t>
            </w:r>
          </w:p>
        </w:tc>
        <w:tc>
          <w:tcPr>
            <w:tcW w:w="4251"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23F2E7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Không cấu hình tài khoản/dịch vụ cá nhân cho dữ liệu công vụ</w:t>
            </w:r>
          </w:p>
        </w:tc>
        <w:tc>
          <w:tcPr>
            <w:tcW w:w="737"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CE6DFA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601EE1A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hideMark/>
          </w:tcPr>
          <w:p w14:paraId="1BC2E72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70" w:type="dxa"/>
            <w:tcBorders>
              <w:top w:val="single" w:sz="4" w:space="0" w:color="auto"/>
              <w:left w:val="single" w:sz="4" w:space="0" w:color="auto"/>
              <w:bottom w:val="single" w:sz="4" w:space="0" w:color="auto"/>
              <w:right w:val="single" w:sz="4" w:space="0" w:color="auto"/>
            </w:tcBorders>
            <w:tcMar>
              <w:top w:w="25" w:type="dxa"/>
              <w:left w:w="90" w:type="dxa"/>
              <w:bottom w:w="25" w:type="dxa"/>
              <w:right w:w="90" w:type="dxa"/>
            </w:tcMar>
            <w:vAlign w:val="center"/>
          </w:tcPr>
          <w:p w14:paraId="1F29D0AE" w14:textId="77777777" w:rsidR="00931095" w:rsidRPr="00931095" w:rsidRDefault="00931095" w:rsidP="00931095">
            <w:pPr>
              <w:spacing w:after="160" w:line="278" w:lineRule="auto"/>
              <w:rPr>
                <w:rFonts w:ascii="Times New Roman" w:hAnsi="Times New Roman" w:cs="Times New Roman"/>
              </w:rPr>
            </w:pPr>
          </w:p>
        </w:tc>
      </w:tr>
    </w:tbl>
    <w:p w14:paraId="42A0519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32611F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B6783B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341C1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Cho phép kết nối LAN  </w:t>
            </w:r>
            <w:r w:rsidRPr="00931095">
              <w:rPr>
                <w:rFonts w:ascii="Segoe UI Symbol" w:hAnsi="Segoe UI Symbol" w:cs="Segoe UI Symbol"/>
              </w:rPr>
              <w:t>☐</w:t>
            </w:r>
            <w:r w:rsidRPr="00931095">
              <w:rPr>
                <w:rFonts w:ascii="Times New Roman" w:hAnsi="Times New Roman" w:cs="Times New Roman"/>
              </w:rPr>
              <w:t xml:space="preserve"> Chỉ Wi-Fi khách/cách ly  </w:t>
            </w:r>
            <w:r w:rsidRPr="00931095">
              <w:rPr>
                <w:rFonts w:ascii="Segoe UI Symbol" w:hAnsi="Segoe UI Symbol" w:cs="Segoe UI Symbol"/>
              </w:rPr>
              <w:t>☐</w:t>
            </w:r>
            <w:r w:rsidRPr="00931095">
              <w:rPr>
                <w:rFonts w:ascii="Times New Roman" w:hAnsi="Times New Roman" w:cs="Times New Roman"/>
              </w:rPr>
              <w:t xml:space="preserve"> Không cho phép kết nối</w:t>
            </w:r>
          </w:p>
        </w:tc>
      </w:tr>
      <w:tr w:rsidR="00931095" w:rsidRPr="00931095" w14:paraId="38B5D0E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8D184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Tồn tại/Hạn khắc phục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EA832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321BD2B5"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04C4F0C8"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06F4AB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SỬ DỤNG</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892039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4A122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KIỂM TRA</w:t>
            </w:r>
          </w:p>
        </w:tc>
      </w:tr>
      <w:tr w:rsidR="00931095" w:rsidRPr="00931095" w14:paraId="36C4E6D9"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255DB9C" w14:textId="08CDF674"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D6B6EF" w14:textId="607BCF56"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349857" w14:textId="54872AA5"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3AD8E7DF"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471E351D"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E79DFAF"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2E442E6E" w14:textId="2F51C185"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8B5F25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BM-19</w:t>
            </w:r>
            <w:r w:rsidRPr="00931095">
              <w:rPr>
                <w:rFonts w:ascii="Times New Roman" w:hAnsi="Times New Roman" w:cs="Times New Roman"/>
                <w:b/>
              </w:rPr>
              <w:br/>
              <w:t>Phiên bản: 2.0</w:t>
            </w:r>
          </w:p>
        </w:tc>
      </w:tr>
      <w:tr w:rsidR="00931095" w:rsidRPr="00931095" w14:paraId="4635629A"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6CE88701"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F9019A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QT-05</w:t>
            </w:r>
            <w:r w:rsidRPr="00931095">
              <w:rPr>
                <w:rFonts w:ascii="Times New Roman" w:hAnsi="Times New Roman" w:cs="Times New Roman"/>
                <w:b/>
              </w:rPr>
              <w:br/>
              <w:t>Ngày hiệu lực: ...../...../20.....</w:t>
            </w:r>
          </w:p>
        </w:tc>
      </w:tr>
    </w:tbl>
    <w:p w14:paraId="0914919B"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RÀ SOÁT QUYỀN TRUY CẬP</w:t>
      </w:r>
    </w:p>
    <w:p w14:paraId="75228ABF"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........../BM-19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6A73E2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931BE5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Kỳ rà soát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60F51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06 tháng đầu năm  </w:t>
            </w:r>
            <w:r w:rsidRPr="00931095">
              <w:rPr>
                <w:rFonts w:ascii="Segoe UI Symbol" w:hAnsi="Segoe UI Symbol" w:cs="Segoe UI Symbol"/>
              </w:rPr>
              <w:t>☐</w:t>
            </w:r>
            <w:r w:rsidRPr="00931095">
              <w:rPr>
                <w:rFonts w:ascii="Times New Roman" w:hAnsi="Times New Roman" w:cs="Times New Roman"/>
              </w:rPr>
              <w:t xml:space="preserve"> 06 tháng cuối năm  </w:t>
            </w:r>
            <w:r w:rsidRPr="00931095">
              <w:rPr>
                <w:rFonts w:ascii="Segoe UI Symbol" w:hAnsi="Segoe UI Symbol" w:cs="Segoe UI Symbol"/>
              </w:rPr>
              <w:t>☐</w:t>
            </w:r>
            <w:r w:rsidRPr="00931095">
              <w:rPr>
                <w:rFonts w:ascii="Times New Roman" w:hAnsi="Times New Roman" w:cs="Times New Roman"/>
              </w:rPr>
              <w:t xml:space="preserve"> Đột xuất</w:t>
            </w:r>
          </w:p>
        </w:tc>
      </w:tr>
      <w:tr w:rsidR="00931095" w:rsidRPr="00931095" w14:paraId="6D0BD4D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90782D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thống/Phạm vi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032EF1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EDA9CE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9F0596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 hệ thống/dữ liệu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A37C0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03C2C4EF"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454"/>
        <w:gridCol w:w="1701"/>
        <w:gridCol w:w="1530"/>
        <w:gridCol w:w="1757"/>
        <w:gridCol w:w="1757"/>
        <w:gridCol w:w="1133"/>
        <w:gridCol w:w="1133"/>
      </w:tblGrid>
      <w:tr w:rsidR="00931095" w:rsidRPr="00931095" w14:paraId="3A4FC890" w14:textId="77777777">
        <w:trPr>
          <w:tblHeader/>
          <w:jc w:val="center"/>
        </w:trPr>
        <w:tc>
          <w:tcPr>
            <w:tcW w:w="45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209A4F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170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70A950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Họ tên/Tài khoản/Loại</w:t>
            </w:r>
          </w:p>
        </w:tc>
        <w:tc>
          <w:tcPr>
            <w:tcW w:w="153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C03628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Đơn vị/Chức vụ</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8E828C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Quyền/MFA/Đổi MK gần nhất</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D71B35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Hoạt động gần nhất/Nhu cầu</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DFAB26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Quyết định</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59BEFE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 xử lý/Bằng chứng</w:t>
            </w:r>
          </w:p>
        </w:tc>
      </w:tr>
      <w:tr w:rsidR="00931095" w:rsidRPr="00931095" w14:paraId="4C59563A"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CE0D03"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8D5F79D"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8945D6"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48E9B4"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C3A5263"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77A26A"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C9E9F7D" w14:textId="77777777" w:rsidR="00931095" w:rsidRPr="00931095" w:rsidRDefault="00931095" w:rsidP="00931095">
            <w:pPr>
              <w:spacing w:after="160" w:line="278" w:lineRule="auto"/>
              <w:rPr>
                <w:rFonts w:ascii="Times New Roman" w:hAnsi="Times New Roman" w:cs="Times New Roman"/>
              </w:rPr>
            </w:pPr>
          </w:p>
        </w:tc>
      </w:tr>
      <w:tr w:rsidR="00931095" w:rsidRPr="00931095" w14:paraId="31250822"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A4DC46B"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74EC14"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917F61"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CD063FC"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9899C8"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506254"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4D8EDBC" w14:textId="77777777" w:rsidR="00931095" w:rsidRPr="00931095" w:rsidRDefault="00931095" w:rsidP="00931095">
            <w:pPr>
              <w:spacing w:after="160" w:line="278" w:lineRule="auto"/>
              <w:rPr>
                <w:rFonts w:ascii="Times New Roman" w:hAnsi="Times New Roman" w:cs="Times New Roman"/>
              </w:rPr>
            </w:pPr>
          </w:p>
        </w:tc>
      </w:tr>
      <w:tr w:rsidR="00931095" w:rsidRPr="00931095" w14:paraId="75667E76"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4B5DB16"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A2D9EB"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58F0130"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2D48CE"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4EF3C8"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EB1DB2"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DEE792" w14:textId="77777777" w:rsidR="00931095" w:rsidRPr="00931095" w:rsidRDefault="00931095" w:rsidP="00931095">
            <w:pPr>
              <w:spacing w:after="160" w:line="278" w:lineRule="auto"/>
              <w:rPr>
                <w:rFonts w:ascii="Times New Roman" w:hAnsi="Times New Roman" w:cs="Times New Roman"/>
              </w:rPr>
            </w:pPr>
          </w:p>
        </w:tc>
      </w:tr>
      <w:tr w:rsidR="00931095" w:rsidRPr="00931095" w14:paraId="719751EF"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80E7E6F"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F15550B"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06C766A"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079E2A"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4BB368"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2E8A41"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7AA19F" w14:textId="77777777" w:rsidR="00931095" w:rsidRPr="00931095" w:rsidRDefault="00931095" w:rsidP="00931095">
            <w:pPr>
              <w:spacing w:after="160" w:line="278" w:lineRule="auto"/>
              <w:rPr>
                <w:rFonts w:ascii="Times New Roman" w:hAnsi="Times New Roman" w:cs="Times New Roman"/>
              </w:rPr>
            </w:pPr>
          </w:p>
        </w:tc>
      </w:tr>
      <w:tr w:rsidR="00931095" w:rsidRPr="00931095" w14:paraId="5130834A"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52F43B8"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145DA77"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FDABAEE"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542230A"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54703A9"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6439BE"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081594" w14:textId="77777777" w:rsidR="00931095" w:rsidRPr="00931095" w:rsidRDefault="00931095" w:rsidP="00931095">
            <w:pPr>
              <w:spacing w:after="160" w:line="278" w:lineRule="auto"/>
              <w:rPr>
                <w:rFonts w:ascii="Times New Roman" w:hAnsi="Times New Roman" w:cs="Times New Roman"/>
              </w:rPr>
            </w:pPr>
          </w:p>
        </w:tc>
      </w:tr>
      <w:tr w:rsidR="00931095" w:rsidRPr="00931095" w14:paraId="0AD42AB3"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299463"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F2E6DA9"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31C21D"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F0A494"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8E6BDFF"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713BFA0"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AB0464" w14:textId="77777777" w:rsidR="00931095" w:rsidRPr="00931095" w:rsidRDefault="00931095" w:rsidP="00931095">
            <w:pPr>
              <w:spacing w:after="160" w:line="278" w:lineRule="auto"/>
              <w:rPr>
                <w:rFonts w:ascii="Times New Roman" w:hAnsi="Times New Roman" w:cs="Times New Roman"/>
              </w:rPr>
            </w:pPr>
          </w:p>
        </w:tc>
      </w:tr>
      <w:tr w:rsidR="00931095" w:rsidRPr="00931095" w14:paraId="61ABAE61"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76DB9D"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D3CD8E"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81B148"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7AD1D3"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D06E1B"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51CF593"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05D43C" w14:textId="77777777" w:rsidR="00931095" w:rsidRPr="00931095" w:rsidRDefault="00931095" w:rsidP="00931095">
            <w:pPr>
              <w:spacing w:after="160" w:line="278" w:lineRule="auto"/>
              <w:rPr>
                <w:rFonts w:ascii="Times New Roman" w:hAnsi="Times New Roman" w:cs="Times New Roman"/>
              </w:rPr>
            </w:pPr>
          </w:p>
        </w:tc>
      </w:tr>
      <w:tr w:rsidR="00931095" w:rsidRPr="00931095" w14:paraId="567B13FA"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4D9C01"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66680E5"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56BA350"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D6510E5"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946236A"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2C98E05"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5A40F7" w14:textId="77777777" w:rsidR="00931095" w:rsidRPr="00931095" w:rsidRDefault="00931095" w:rsidP="00931095">
            <w:pPr>
              <w:spacing w:after="160" w:line="278" w:lineRule="auto"/>
              <w:rPr>
                <w:rFonts w:ascii="Times New Roman" w:hAnsi="Times New Roman" w:cs="Times New Roman"/>
              </w:rPr>
            </w:pPr>
          </w:p>
        </w:tc>
      </w:tr>
      <w:tr w:rsidR="00931095" w:rsidRPr="00931095" w14:paraId="79BAA71F"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BA4C44"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0C9C80"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6DCC57F"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9181AA"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F281925"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05977BB"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53323A" w14:textId="77777777" w:rsidR="00931095" w:rsidRPr="00931095" w:rsidRDefault="00931095" w:rsidP="00931095">
            <w:pPr>
              <w:spacing w:after="160" w:line="278" w:lineRule="auto"/>
              <w:rPr>
                <w:rFonts w:ascii="Times New Roman" w:hAnsi="Times New Roman" w:cs="Times New Roman"/>
              </w:rPr>
            </w:pPr>
          </w:p>
        </w:tc>
      </w:tr>
      <w:tr w:rsidR="00931095" w:rsidRPr="00931095" w14:paraId="14807879" w14:textId="77777777">
        <w:trPr>
          <w:jc w:val="center"/>
        </w:trPr>
        <w:tc>
          <w:tcPr>
            <w:tcW w:w="45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AA381E" w14:textId="77777777" w:rsidR="00931095" w:rsidRPr="00931095" w:rsidRDefault="00931095" w:rsidP="00931095">
            <w:pPr>
              <w:spacing w:after="160" w:line="278" w:lineRule="auto"/>
              <w:rPr>
                <w:rFonts w:ascii="Times New Roman" w:hAnsi="Times New Roman" w:cs="Times New Roman"/>
              </w:rPr>
            </w:pP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378116" w14:textId="77777777" w:rsidR="00931095" w:rsidRPr="00931095" w:rsidRDefault="00931095" w:rsidP="00931095">
            <w:pPr>
              <w:spacing w:after="160" w:line="278" w:lineRule="auto"/>
              <w:rPr>
                <w:rFonts w:ascii="Times New Roman" w:hAnsi="Times New Roman" w:cs="Times New Roman"/>
              </w:rPr>
            </w:pPr>
          </w:p>
        </w:tc>
        <w:tc>
          <w:tcPr>
            <w:tcW w:w="153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5FE695"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1DC7CF" w14:textId="77777777" w:rsidR="00931095" w:rsidRPr="00931095" w:rsidRDefault="00931095" w:rsidP="00931095">
            <w:pPr>
              <w:spacing w:after="160" w:line="278" w:lineRule="auto"/>
              <w:rPr>
                <w:rFonts w:ascii="Times New Roman" w:hAnsi="Times New Roman" w:cs="Times New Roman"/>
              </w:rPr>
            </w:pP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871655"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709552" w14:textId="77777777" w:rsidR="00931095" w:rsidRPr="00931095" w:rsidRDefault="00931095" w:rsidP="00931095">
            <w:pPr>
              <w:spacing w:after="160" w:line="278" w:lineRule="auto"/>
              <w:rPr>
                <w:rFonts w:ascii="Times New Roman" w:hAnsi="Times New Roman" w:cs="Times New Roman"/>
              </w:rPr>
            </w:pP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71D277B" w14:textId="77777777" w:rsidR="00931095" w:rsidRPr="00931095" w:rsidRDefault="00931095" w:rsidP="00931095">
            <w:pPr>
              <w:spacing w:after="160" w:line="278" w:lineRule="auto"/>
              <w:rPr>
                <w:rFonts w:ascii="Times New Roman" w:hAnsi="Times New Roman" w:cs="Times New Roman"/>
              </w:rPr>
            </w:pPr>
          </w:p>
        </w:tc>
      </w:tr>
    </w:tbl>
    <w:p w14:paraId="1F9A7048"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7D80FE7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2D2481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Tổng tài khoản rà soát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2423D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0D026A6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8AF5E5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Giữ nguyên/Sửa/Khóa</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C32F8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 ............. / .............</w:t>
            </w:r>
          </w:p>
        </w:tc>
      </w:tr>
      <w:tr w:rsidR="00931095" w:rsidRPr="00931095" w14:paraId="70C7423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0B841D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Tài khoản không xác định chủ</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C2A1D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phương án: .........................................................................</w:t>
            </w:r>
          </w:p>
        </w:tc>
      </w:tr>
      <w:tr w:rsidR="00931095" w:rsidRPr="00931095" w14:paraId="69FB066F"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744300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Tồn tại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F2E2F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E32BA59"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4C1DD8B1"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B23C2F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CHỦ SỞ HỮU HỆ THỐNG/DỮ LIỆU</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5FC823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31D0A38" w14:textId="6A450027"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 xml:space="preserve">PHÒNG </w:t>
            </w:r>
            <w:r w:rsidR="005E6143">
              <w:rPr>
                <w:rFonts w:ascii="Times New Roman" w:hAnsi="Times New Roman" w:cs="Times New Roman"/>
                <w:b/>
              </w:rPr>
              <w:t>KẾ HOẠCH TỔNG HỢP</w:t>
            </w:r>
          </w:p>
        </w:tc>
      </w:tr>
      <w:tr w:rsidR="00931095" w:rsidRPr="00931095" w14:paraId="38771D2C"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00EC9AE" w14:textId="245B4DD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5BE7B6" w14:textId="0692384A"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D5003D" w14:textId="31B8355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4CA6E1DF"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1F09A634"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B8B2EAA"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39340D64" w14:textId="02601827"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CF285F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BM-20</w:t>
            </w:r>
            <w:r w:rsidRPr="00931095">
              <w:rPr>
                <w:rFonts w:ascii="Times New Roman" w:hAnsi="Times New Roman" w:cs="Times New Roman"/>
                <w:b/>
              </w:rPr>
              <w:br/>
              <w:t>Phiên bản: 2.0</w:t>
            </w:r>
          </w:p>
        </w:tc>
      </w:tr>
      <w:tr w:rsidR="00931095" w:rsidRPr="00931095" w14:paraId="2D8E036B"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5039D415"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58A168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QT-06</w:t>
            </w:r>
            <w:r w:rsidRPr="00931095">
              <w:rPr>
                <w:rFonts w:ascii="Times New Roman" w:hAnsi="Times New Roman" w:cs="Times New Roman"/>
                <w:b/>
              </w:rPr>
              <w:br/>
              <w:t>Ngày hiệu lực: ...../...../20.....</w:t>
            </w:r>
          </w:p>
        </w:tc>
      </w:tr>
    </w:tbl>
    <w:p w14:paraId="3C25EE52"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THÔNG BÁO THAY ĐỔI NHÂN SỰ</w:t>
      </w:r>
    </w:p>
    <w:p w14:paraId="1634A073"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........../BM-20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350D863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BFC1B6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Kính gửi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B3AD56" w14:textId="19EF1733"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xml:space="preserve">- </w:t>
            </w:r>
            <w:r w:rsidR="009E6075">
              <w:rPr>
                <w:rFonts w:ascii="Times New Roman" w:hAnsi="Times New Roman" w:cs="Times New Roman"/>
              </w:rPr>
              <w:t xml:space="preserve">Phòng </w:t>
            </w:r>
            <w:r w:rsidR="005E6143">
              <w:rPr>
                <w:rFonts w:ascii="Times New Roman" w:hAnsi="Times New Roman" w:cs="Times New Roman"/>
              </w:rPr>
              <w:t>Kế hoạch tổng hợp</w:t>
            </w:r>
            <w:r w:rsidRPr="00931095">
              <w:rPr>
                <w:rFonts w:ascii="Times New Roman" w:hAnsi="Times New Roman" w:cs="Times New Roman"/>
              </w:rPr>
              <w:t>;</w:t>
            </w:r>
            <w:r w:rsidRPr="00931095">
              <w:rPr>
                <w:rFonts w:ascii="Times New Roman" w:hAnsi="Times New Roman" w:cs="Times New Roman"/>
              </w:rPr>
              <w:br/>
              <w:t>- Tổ Công nghệ thông tin;</w:t>
            </w:r>
            <w:r w:rsidRPr="00931095">
              <w:rPr>
                <w:rFonts w:ascii="Times New Roman" w:hAnsi="Times New Roman" w:cs="Times New Roman"/>
              </w:rPr>
              <w:br/>
              <w:t>- Phòng Tổ chức - Hành chính;</w:t>
            </w:r>
            <w:r w:rsidRPr="00931095">
              <w:rPr>
                <w:rFonts w:ascii="Times New Roman" w:hAnsi="Times New Roman" w:cs="Times New Roman"/>
              </w:rPr>
              <w:br/>
              <w:t>- Trưởng khoa/phòng/phụ trách trạm y tế liên quan;</w:t>
            </w:r>
            <w:r w:rsidRPr="00931095">
              <w:rPr>
                <w:rFonts w:ascii="Times New Roman" w:hAnsi="Times New Roman" w:cs="Times New Roman"/>
              </w:rPr>
              <w:br/>
              <w:t>- Nhà cung cấp/chủ quản hệ thống dùng chung (nếu có).</w:t>
            </w:r>
          </w:p>
        </w:tc>
      </w:tr>
      <w:tr w:rsidR="00931095" w:rsidRPr="00931095" w14:paraId="70CE270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2E210B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Họ tên/Chức vụ/Đơn vị</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A8338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BD47F6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FBBEE9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Loại thay đổi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BDEA5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Nghỉ việc  </w:t>
            </w:r>
            <w:r w:rsidRPr="00931095">
              <w:rPr>
                <w:rFonts w:ascii="Segoe UI Symbol" w:hAnsi="Segoe UI Symbol" w:cs="Segoe UI Symbol"/>
              </w:rPr>
              <w:t>☐</w:t>
            </w:r>
            <w:r w:rsidRPr="00931095">
              <w:rPr>
                <w:rFonts w:ascii="Times New Roman" w:hAnsi="Times New Roman" w:cs="Times New Roman"/>
              </w:rPr>
              <w:t xml:space="preserve"> Chuyển công tác  </w:t>
            </w:r>
            <w:r w:rsidRPr="00931095">
              <w:rPr>
                <w:rFonts w:ascii="Segoe UI Symbol" w:hAnsi="Segoe UI Symbol" w:cs="Segoe UI Symbol"/>
              </w:rPr>
              <w:t>☐</w:t>
            </w:r>
            <w:r w:rsidRPr="00931095">
              <w:rPr>
                <w:rFonts w:ascii="Times New Roman" w:hAnsi="Times New Roman" w:cs="Times New Roman"/>
              </w:rPr>
              <w:t xml:space="preserve"> Thay đổi nhiệm vụ  </w:t>
            </w:r>
            <w:r w:rsidRPr="00931095">
              <w:rPr>
                <w:rFonts w:ascii="Segoe UI Symbol" w:hAnsi="Segoe UI Symbol" w:cs="Segoe UI Symbol"/>
              </w:rPr>
              <w:t>☐</w:t>
            </w:r>
            <w:r w:rsidRPr="00931095">
              <w:rPr>
                <w:rFonts w:ascii="Times New Roman" w:hAnsi="Times New Roman" w:cs="Times New Roman"/>
              </w:rPr>
              <w:t xml:space="preserve"> Đình chỉ  </w:t>
            </w:r>
            <w:r w:rsidRPr="00931095">
              <w:rPr>
                <w:rFonts w:ascii="Segoe UI Symbol" w:hAnsi="Segoe UI Symbol" w:cs="Segoe UI Symbol"/>
              </w:rPr>
              <w:t>☐</w:t>
            </w:r>
            <w:r w:rsidRPr="00931095">
              <w:rPr>
                <w:rFonts w:ascii="Times New Roman" w:hAnsi="Times New Roman" w:cs="Times New Roman"/>
              </w:rPr>
              <w:t xml:space="preserve"> Nghỉ dài hạn  </w:t>
            </w:r>
            <w:r w:rsidRPr="00931095">
              <w:rPr>
                <w:rFonts w:ascii="Segoe UI Symbol" w:hAnsi="Segoe UI Symbol" w:cs="Segoe UI Symbol"/>
              </w:rPr>
              <w:t>☐</w:t>
            </w:r>
            <w:r w:rsidRPr="00931095">
              <w:rPr>
                <w:rFonts w:ascii="Times New Roman" w:hAnsi="Times New Roman" w:cs="Times New Roman"/>
              </w:rPr>
              <w:t xml:space="preserve"> Hết hợp đồng</w:t>
            </w:r>
          </w:p>
        </w:tc>
      </w:tr>
      <w:tr w:rsidR="00931095" w:rsidRPr="00931095" w14:paraId="2B1F978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2292E5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điểm hiệu lực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0E2E2B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giờ ..... phút, ngày ...../...../20.....</w:t>
            </w:r>
          </w:p>
        </w:tc>
      </w:tr>
      <w:tr w:rsidR="00931095" w:rsidRPr="00931095" w14:paraId="2DBD8DD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60456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Mức độ xử lý</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662C4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Khẩn cấp - khóa ngay  </w:t>
            </w:r>
            <w:r w:rsidRPr="00931095">
              <w:rPr>
                <w:rFonts w:ascii="Segoe UI Symbol" w:hAnsi="Segoe UI Symbol" w:cs="Segoe UI Symbol"/>
              </w:rPr>
              <w:t>☐</w:t>
            </w:r>
            <w:r w:rsidRPr="00931095">
              <w:rPr>
                <w:rFonts w:ascii="Times New Roman" w:hAnsi="Times New Roman" w:cs="Times New Roman"/>
              </w:rPr>
              <w:t xml:space="preserve"> Theo thời điểm hiệu lực  </w:t>
            </w:r>
            <w:r w:rsidRPr="00931095">
              <w:rPr>
                <w:rFonts w:ascii="Segoe UI Symbol" w:hAnsi="Segoe UI Symbol" w:cs="Segoe UI Symbol"/>
              </w:rPr>
              <w:t>☐</w:t>
            </w:r>
            <w:r w:rsidRPr="00931095">
              <w:rPr>
                <w:rFonts w:ascii="Times New Roman" w:hAnsi="Times New Roman" w:cs="Times New Roman"/>
              </w:rPr>
              <w:t xml:space="preserve"> Điều chỉnh quyền</w:t>
            </w:r>
          </w:p>
        </w:tc>
      </w:tr>
      <w:tr w:rsidR="00931095" w:rsidRPr="00931095" w14:paraId="14E9C28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BF82A9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nhận bàn giao</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87558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F3432C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D7EF9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Yêu cầu chính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50F18B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Thu hồi tài khoản/quyền  </w:t>
            </w:r>
            <w:r w:rsidRPr="00931095">
              <w:rPr>
                <w:rFonts w:ascii="Segoe UI Symbol" w:hAnsi="Segoe UI Symbol" w:cs="Segoe UI Symbol"/>
              </w:rPr>
              <w:t>☐</w:t>
            </w:r>
            <w:r w:rsidRPr="00931095">
              <w:rPr>
                <w:rFonts w:ascii="Times New Roman" w:hAnsi="Times New Roman" w:cs="Times New Roman"/>
              </w:rPr>
              <w:t xml:space="preserve"> Thu hồi tài sản  </w:t>
            </w:r>
            <w:r w:rsidRPr="00931095">
              <w:rPr>
                <w:rFonts w:ascii="Segoe UI Symbol" w:hAnsi="Segoe UI Symbol" w:cs="Segoe UI Symbol"/>
              </w:rPr>
              <w:t>☐</w:t>
            </w:r>
            <w:r w:rsidRPr="00931095">
              <w:rPr>
                <w:rFonts w:ascii="Times New Roman" w:hAnsi="Times New Roman" w:cs="Times New Roman"/>
              </w:rPr>
              <w:t xml:space="preserve"> Bàn giao dữ liệu  </w:t>
            </w:r>
            <w:r w:rsidRPr="00931095">
              <w:rPr>
                <w:rFonts w:ascii="Segoe UI Symbol" w:hAnsi="Segoe UI Symbol" w:cs="Segoe UI Symbol"/>
              </w:rPr>
              <w:t>☐</w:t>
            </w:r>
            <w:r w:rsidRPr="00931095">
              <w:rPr>
                <w:rFonts w:ascii="Times New Roman" w:hAnsi="Times New Roman" w:cs="Times New Roman"/>
              </w:rPr>
              <w:t xml:space="preserve"> Thu hồi chữ ký số/token  </w:t>
            </w:r>
            <w:r w:rsidRPr="00931095">
              <w:rPr>
                <w:rFonts w:ascii="Segoe UI Symbol" w:hAnsi="Segoe UI Symbol" w:cs="Segoe UI Symbol"/>
              </w:rPr>
              <w:t>☐</w:t>
            </w:r>
            <w:r w:rsidRPr="00931095">
              <w:rPr>
                <w:rFonts w:ascii="Times New Roman" w:hAnsi="Times New Roman" w:cs="Times New Roman"/>
              </w:rPr>
              <w:t xml:space="preserve"> Đổi bí mật dùng chung</w:t>
            </w:r>
          </w:p>
        </w:tc>
      </w:tr>
      <w:tr w:rsidR="00931095" w:rsidRPr="00931095" w14:paraId="5B22912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08C86F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Ghi chú</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2150B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826DF71" w14:textId="77777777" w:rsidR="00931095" w:rsidRPr="00931095" w:rsidRDefault="00931095" w:rsidP="00931095">
      <w:pPr>
        <w:rPr>
          <w:rFonts w:ascii="Times New Roman" w:hAnsi="Times New Roman" w:cs="Times New Roman"/>
        </w:rPr>
      </w:pPr>
    </w:p>
    <w:p w14:paraId="6656CD9C"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Đề nghị các bên thực hiện và xác nhận theo BM-21, BM-22; trường hợp không hoàn thành đúng thời điểm phải báo cáo ngay người có thẩm quyền.</w:t>
      </w: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002CD954"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B1AD8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LẬP THÔNG BÁO</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FF17A60" w14:textId="7A21DA05"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TRƯỞNG KHOA/PHÒNG</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DF08BB8" w14:textId="68385128"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 xml:space="preserve">BAN GIÁM ĐỐC/PHÒNG </w:t>
            </w:r>
            <w:r w:rsidR="009E6075">
              <w:rPr>
                <w:rFonts w:ascii="Times New Roman" w:hAnsi="Times New Roman" w:cs="Times New Roman"/>
                <w:b/>
              </w:rPr>
              <w:t>KHTH</w:t>
            </w:r>
          </w:p>
        </w:tc>
      </w:tr>
      <w:tr w:rsidR="00931095" w:rsidRPr="00931095" w14:paraId="376DEB56"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9A29EE" w14:textId="7F212015"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C477510" w14:textId="53053C3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62DABA" w14:textId="2CDDC5AF"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0EEA0CF3"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0DC7E70E"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350E7E"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43FF7D6D" w14:textId="2773EC18"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B7B8C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BM-21</w:t>
            </w:r>
            <w:r w:rsidRPr="00931095">
              <w:rPr>
                <w:rFonts w:ascii="Times New Roman" w:hAnsi="Times New Roman" w:cs="Times New Roman"/>
                <w:b/>
              </w:rPr>
              <w:br/>
              <w:t>Phiên bản: 2.0</w:t>
            </w:r>
          </w:p>
        </w:tc>
      </w:tr>
      <w:tr w:rsidR="00931095" w:rsidRPr="00931095" w14:paraId="0C0A3719"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48F7BE4E"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34C955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QT-06</w:t>
            </w:r>
            <w:r w:rsidRPr="00931095">
              <w:rPr>
                <w:rFonts w:ascii="Times New Roman" w:hAnsi="Times New Roman" w:cs="Times New Roman"/>
                <w:b/>
              </w:rPr>
              <w:br/>
              <w:t>Ngày hiệu lực: ...../...../20.....</w:t>
            </w:r>
          </w:p>
        </w:tc>
      </w:tr>
    </w:tbl>
    <w:p w14:paraId="7EF083A8"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CHECKLIST THU HỒI QUYỀN, TÀI SẢN VÀ DỮ LIỆU</w:t>
      </w:r>
    </w:p>
    <w:p w14:paraId="6BF7D278"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........../BM-21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71B3C10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D522AF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Tham chiếu BM-20</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447632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Số: .................... ngày ...../...../20.....</w:t>
            </w:r>
          </w:p>
        </w:tc>
      </w:tr>
      <w:tr w:rsidR="00931095" w:rsidRPr="00931095" w14:paraId="7212899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80239E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Đối tượng thu hồi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73806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0162D24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C358E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điểm hiệu lực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AF19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472929AF"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511"/>
        <w:gridCol w:w="3344"/>
        <w:gridCol w:w="1133"/>
        <w:gridCol w:w="1133"/>
        <w:gridCol w:w="1700"/>
        <w:gridCol w:w="1644"/>
      </w:tblGrid>
      <w:tr w:rsidR="00931095" w:rsidRPr="00931095" w14:paraId="08029E7B"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130F42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334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E12FF0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9CE128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Có áp dụng</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1AA536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Đã hoàn tất</w:t>
            </w:r>
          </w:p>
        </w:tc>
        <w:tc>
          <w:tcPr>
            <w:tcW w:w="170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E4DBE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hoàn tất/Lý do</w:t>
            </w:r>
          </w:p>
        </w:tc>
        <w:tc>
          <w:tcPr>
            <w:tcW w:w="164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78798E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chứng/Người thực hiện/Thời gian</w:t>
            </w:r>
          </w:p>
        </w:tc>
      </w:tr>
      <w:tr w:rsidR="00931095" w:rsidRPr="00931095" w14:paraId="23668B54"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869B1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F99DD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miền/máy tính cục bộ</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029606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642FB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86CF87"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D43E4C" w14:textId="77777777" w:rsidR="00931095" w:rsidRPr="00931095" w:rsidRDefault="00931095" w:rsidP="00931095">
            <w:pPr>
              <w:spacing w:after="160" w:line="278" w:lineRule="auto"/>
              <w:rPr>
                <w:rFonts w:ascii="Times New Roman" w:hAnsi="Times New Roman" w:cs="Times New Roman"/>
              </w:rPr>
            </w:pPr>
          </w:p>
        </w:tc>
      </w:tr>
      <w:tr w:rsidR="00931095" w:rsidRPr="00931095" w14:paraId="588CA01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FBE55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9930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Email công vụ và phiên đăng nhập</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D5B54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9801C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7898789"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2174DB" w14:textId="77777777" w:rsidR="00931095" w:rsidRPr="00931095" w:rsidRDefault="00931095" w:rsidP="00931095">
            <w:pPr>
              <w:spacing w:after="160" w:line="278" w:lineRule="auto"/>
              <w:rPr>
                <w:rFonts w:ascii="Times New Roman" w:hAnsi="Times New Roman" w:cs="Times New Roman"/>
              </w:rPr>
            </w:pPr>
          </w:p>
        </w:tc>
      </w:tr>
      <w:tr w:rsidR="00931095" w:rsidRPr="00931095" w14:paraId="697CAC92"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E77F5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0CC7F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Ứng dụng dùng chung/chuyên ngành</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5FC0F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79CD9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D022B9"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4D0CE06" w14:textId="77777777" w:rsidR="00931095" w:rsidRPr="00931095" w:rsidRDefault="00931095" w:rsidP="00931095">
            <w:pPr>
              <w:spacing w:after="160" w:line="278" w:lineRule="auto"/>
              <w:rPr>
                <w:rFonts w:ascii="Times New Roman" w:hAnsi="Times New Roman" w:cs="Times New Roman"/>
              </w:rPr>
            </w:pPr>
          </w:p>
        </w:tc>
      </w:tr>
      <w:tr w:rsidR="00931095" w:rsidRPr="00931095" w14:paraId="6E30DB30"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EF5488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ED88E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VPN/truy cập từ xa</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A95EE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A9C59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0E0267"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7F0D5F" w14:textId="77777777" w:rsidR="00931095" w:rsidRPr="00931095" w:rsidRDefault="00931095" w:rsidP="00931095">
            <w:pPr>
              <w:spacing w:after="160" w:line="278" w:lineRule="auto"/>
              <w:rPr>
                <w:rFonts w:ascii="Times New Roman" w:hAnsi="Times New Roman" w:cs="Times New Roman"/>
              </w:rPr>
            </w:pPr>
          </w:p>
        </w:tc>
      </w:tr>
      <w:tr w:rsidR="00931095" w:rsidRPr="00931095" w14:paraId="5E9AAFA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355ACE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D8274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quản trị/đặc quyền</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67186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1FB97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1B4E8B"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A1006F" w14:textId="77777777" w:rsidR="00931095" w:rsidRPr="00931095" w:rsidRDefault="00931095" w:rsidP="00931095">
            <w:pPr>
              <w:spacing w:after="160" w:line="278" w:lineRule="auto"/>
              <w:rPr>
                <w:rFonts w:ascii="Times New Roman" w:hAnsi="Times New Roman" w:cs="Times New Roman"/>
              </w:rPr>
            </w:pPr>
          </w:p>
        </w:tc>
      </w:tr>
      <w:tr w:rsidR="00931095" w:rsidRPr="00931095" w14:paraId="0A69901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50F0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1CF67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MFA/token/khóa bảo mật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2887A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E8E9A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57CF22"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B218AD" w14:textId="77777777" w:rsidR="00931095" w:rsidRPr="00931095" w:rsidRDefault="00931095" w:rsidP="00931095">
            <w:pPr>
              <w:spacing w:after="160" w:line="278" w:lineRule="auto"/>
              <w:rPr>
                <w:rFonts w:ascii="Times New Roman" w:hAnsi="Times New Roman" w:cs="Times New Roman"/>
              </w:rPr>
            </w:pPr>
          </w:p>
        </w:tc>
      </w:tr>
      <w:tr w:rsidR="00931095" w:rsidRPr="00931095" w14:paraId="50E49801"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C8D99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50EBB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Chữ ký số/chứng thư số/SIM ký số</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D6EE41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30B9F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5C203C"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34D8B45" w14:textId="77777777" w:rsidR="00931095" w:rsidRPr="00931095" w:rsidRDefault="00931095" w:rsidP="00931095">
            <w:pPr>
              <w:spacing w:after="160" w:line="278" w:lineRule="auto"/>
              <w:rPr>
                <w:rFonts w:ascii="Times New Roman" w:hAnsi="Times New Roman" w:cs="Times New Roman"/>
              </w:rPr>
            </w:pPr>
          </w:p>
        </w:tc>
      </w:tr>
      <w:tr w:rsidR="00931095" w:rsidRPr="00931095" w14:paraId="7BB5CC9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CA8323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8</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B9B15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Mật khẩu/bí mật dùng chung liên quan</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A472D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D5C0B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54E67C5"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BEFDB1D" w14:textId="77777777" w:rsidR="00931095" w:rsidRPr="00931095" w:rsidRDefault="00931095" w:rsidP="00931095">
            <w:pPr>
              <w:spacing w:after="160" w:line="278" w:lineRule="auto"/>
              <w:rPr>
                <w:rFonts w:ascii="Times New Roman" w:hAnsi="Times New Roman" w:cs="Times New Roman"/>
              </w:rPr>
            </w:pPr>
          </w:p>
        </w:tc>
      </w:tr>
      <w:tr w:rsidR="00931095" w:rsidRPr="00931095" w14:paraId="28535CE5"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8777E2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9</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B2F4CD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Máy tính/điện thoại/thiết bị CNTT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A400E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C2FF9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D36E97"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F4655B8" w14:textId="77777777" w:rsidR="00931095" w:rsidRPr="00931095" w:rsidRDefault="00931095" w:rsidP="00931095">
            <w:pPr>
              <w:spacing w:after="160" w:line="278" w:lineRule="auto"/>
              <w:rPr>
                <w:rFonts w:ascii="Times New Roman" w:hAnsi="Times New Roman" w:cs="Times New Roman"/>
              </w:rPr>
            </w:pPr>
          </w:p>
        </w:tc>
      </w:tr>
      <w:tr w:rsidR="00931095" w:rsidRPr="00931095" w14:paraId="41ACAD27"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1F89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10</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FDB61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USB/ổ cứng/phương tiện lưu trữ</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D3F112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82EB7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907207"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732DB1" w14:textId="77777777" w:rsidR="00931095" w:rsidRPr="00931095" w:rsidRDefault="00931095" w:rsidP="00931095">
            <w:pPr>
              <w:spacing w:after="160" w:line="278" w:lineRule="auto"/>
              <w:rPr>
                <w:rFonts w:ascii="Times New Roman" w:hAnsi="Times New Roman" w:cs="Times New Roman"/>
              </w:rPr>
            </w:pPr>
          </w:p>
        </w:tc>
      </w:tr>
      <w:tr w:rsidR="00931095" w:rsidRPr="00931095" w14:paraId="767165A9"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7B80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11</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FB4FA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Thẻ ra vào/chìa khóa/mã PIN</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82AD8D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CE560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CC7FA4E"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EDA440C" w14:textId="77777777" w:rsidR="00931095" w:rsidRPr="00931095" w:rsidRDefault="00931095" w:rsidP="00931095">
            <w:pPr>
              <w:spacing w:after="160" w:line="278" w:lineRule="auto"/>
              <w:rPr>
                <w:rFonts w:ascii="Times New Roman" w:hAnsi="Times New Roman" w:cs="Times New Roman"/>
              </w:rPr>
            </w:pPr>
          </w:p>
        </w:tc>
      </w:tr>
      <w:tr w:rsidR="00931095" w:rsidRPr="00931095" w14:paraId="7BFAA3F8"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55F46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12</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8E4F4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Hồ sơ, tài liệu và dữ liệu công việc</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83A59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73788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AE4A100"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0014681" w14:textId="77777777" w:rsidR="00931095" w:rsidRPr="00931095" w:rsidRDefault="00931095" w:rsidP="00931095">
            <w:pPr>
              <w:spacing w:after="160" w:line="278" w:lineRule="auto"/>
              <w:rPr>
                <w:rFonts w:ascii="Times New Roman" w:hAnsi="Times New Roman" w:cs="Times New Roman"/>
              </w:rPr>
            </w:pPr>
          </w:p>
        </w:tc>
      </w:tr>
      <w:tr w:rsidR="00931095" w:rsidRPr="00931095" w14:paraId="43315C9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714A8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13</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A4499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Quyền chia sẻ thư mục/kho dữ liệu</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C82EA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EB2AE5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7D6E1C6"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A03C2C" w14:textId="77777777" w:rsidR="00931095" w:rsidRPr="00931095" w:rsidRDefault="00931095" w:rsidP="00931095">
            <w:pPr>
              <w:spacing w:after="160" w:line="278" w:lineRule="auto"/>
              <w:rPr>
                <w:rFonts w:ascii="Times New Roman" w:hAnsi="Times New Roman" w:cs="Times New Roman"/>
              </w:rPr>
            </w:pPr>
          </w:p>
        </w:tc>
      </w:tr>
      <w:tr w:rsidR="00931095" w:rsidRPr="00931095" w14:paraId="45B8FC1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BB042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14</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9BDF9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Nhóm thư/nhóm cộng tác/kênh nhắn tin</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DE0C0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81719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F08FE5"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ACD0156" w14:textId="77777777" w:rsidR="00931095" w:rsidRPr="00931095" w:rsidRDefault="00931095" w:rsidP="00931095">
            <w:pPr>
              <w:spacing w:after="160" w:line="278" w:lineRule="auto"/>
              <w:rPr>
                <w:rFonts w:ascii="Times New Roman" w:hAnsi="Times New Roman" w:cs="Times New Roman"/>
              </w:rPr>
            </w:pPr>
          </w:p>
        </w:tc>
      </w:tr>
      <w:tr w:rsidR="00931095" w:rsidRPr="00931095" w14:paraId="50335AA1"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4AC9D0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15</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11141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do nhà cung cấp quản lý</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3CD4E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C0893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5DFBDF"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89466AA" w14:textId="77777777" w:rsidR="00931095" w:rsidRPr="00931095" w:rsidRDefault="00931095" w:rsidP="00931095">
            <w:pPr>
              <w:spacing w:after="160" w:line="278" w:lineRule="auto"/>
              <w:rPr>
                <w:rFonts w:ascii="Times New Roman" w:hAnsi="Times New Roman" w:cs="Times New Roman"/>
              </w:rPr>
            </w:pPr>
          </w:p>
        </w:tc>
      </w:tr>
      <w:tr w:rsidR="00931095" w:rsidRPr="00931095" w14:paraId="43A64E34"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D28A84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16</w:t>
            </w:r>
          </w:p>
        </w:tc>
        <w:tc>
          <w:tcPr>
            <w:tcW w:w="33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CCAB2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Kiểm tra đăng nhập sau thu hồi</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CF88B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5BD4E5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A743D4C" w14:textId="77777777" w:rsidR="00931095" w:rsidRPr="00931095" w:rsidRDefault="00931095" w:rsidP="00931095">
            <w:pPr>
              <w:spacing w:after="160" w:line="278" w:lineRule="auto"/>
              <w:rPr>
                <w:rFonts w:ascii="Times New Roman" w:hAnsi="Times New Roman" w:cs="Times New Roman"/>
              </w:rPr>
            </w:pPr>
          </w:p>
        </w:tc>
        <w:tc>
          <w:tcPr>
            <w:tcW w:w="164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605B96" w14:textId="77777777" w:rsidR="00931095" w:rsidRPr="00931095" w:rsidRDefault="00931095" w:rsidP="00931095">
            <w:pPr>
              <w:spacing w:after="160" w:line="278" w:lineRule="auto"/>
              <w:rPr>
                <w:rFonts w:ascii="Times New Roman" w:hAnsi="Times New Roman" w:cs="Times New Roman"/>
              </w:rPr>
            </w:pPr>
          </w:p>
        </w:tc>
      </w:tr>
    </w:tbl>
    <w:p w14:paraId="5E12EA05"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D155C0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6A8A6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 còn mở</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F063B1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779121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778A31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Ngoại lệ/Phê duyệt đến ngày</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A151FF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5AB6D1E4"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442DABA1"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29F0F1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ĐỐI TƯỢNG/NGƯỜI BÀN GIAO</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B13ABF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CB91A2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TRƯỞNG ĐƠN VỊ/PHÒNG TC-HC</w:t>
            </w:r>
          </w:p>
        </w:tc>
      </w:tr>
      <w:tr w:rsidR="00931095" w:rsidRPr="00931095" w14:paraId="011E3C38"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1E0852" w14:textId="31A1C66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631FA8B" w14:textId="14585DAA"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658EA6" w14:textId="060F96AA"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7FF8CF83"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6A1063B4"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DAC02C8"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073DC403" w14:textId="157D2974"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7956A0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BM-22</w:t>
            </w:r>
            <w:r w:rsidRPr="00931095">
              <w:rPr>
                <w:rFonts w:ascii="Times New Roman" w:hAnsi="Times New Roman" w:cs="Times New Roman"/>
                <w:b/>
              </w:rPr>
              <w:br/>
              <w:t>Phiên bản: 2.0</w:t>
            </w:r>
          </w:p>
        </w:tc>
      </w:tr>
      <w:tr w:rsidR="00931095" w:rsidRPr="00931095" w14:paraId="50C0E417"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11CDEB34"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3C4D23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QT-06</w:t>
            </w:r>
            <w:r w:rsidRPr="00931095">
              <w:rPr>
                <w:rFonts w:ascii="Times New Roman" w:hAnsi="Times New Roman" w:cs="Times New Roman"/>
                <w:b/>
              </w:rPr>
              <w:br/>
              <w:t>Ngày hiệu lực: ...../...../20.....</w:t>
            </w:r>
          </w:p>
        </w:tc>
      </w:tr>
    </w:tbl>
    <w:p w14:paraId="12FB1FF9"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HOÀN TẤT THU HỒI</w:t>
      </w:r>
    </w:p>
    <w:p w14:paraId="47065039"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........../BM-22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4AB2F6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840807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Đối tượng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8CFBF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14A38B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646B29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Quyết định/Thông báo tham chiếu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3D8C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B48EA5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76F827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điểm hiệu lực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ED57A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012170E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7525CA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Checklist BM-21 số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DB8444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84DBF4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AF51E7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nhận bàn giao</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9E9F3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09B06555" w14:textId="77777777" w:rsidR="00931095" w:rsidRPr="00931095" w:rsidRDefault="00931095" w:rsidP="00931095">
      <w:pPr>
        <w:rPr>
          <w:rFonts w:ascii="Times New Roman" w:hAnsi="Times New Roman" w:cs="Times New Roman"/>
        </w:rPr>
      </w:pPr>
    </w:p>
    <w:p w14:paraId="4F2C337D"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Kết quả tổng hợp</w:t>
      </w:r>
    </w:p>
    <w:tbl>
      <w:tblPr>
        <w:tblStyle w:val="TableGrid"/>
        <w:tblW w:w="9465" w:type="dxa"/>
        <w:jc w:val="center"/>
        <w:tblLayout w:type="fixed"/>
        <w:tblLook w:val="04A0" w:firstRow="1" w:lastRow="0" w:firstColumn="1" w:lastColumn="0" w:noHBand="0" w:noVBand="1"/>
      </w:tblPr>
      <w:tblGrid>
        <w:gridCol w:w="2833"/>
        <w:gridCol w:w="1984"/>
        <w:gridCol w:w="2437"/>
        <w:gridCol w:w="2211"/>
      </w:tblGrid>
      <w:tr w:rsidR="00931095" w:rsidRPr="00931095" w14:paraId="3784335F" w14:textId="77777777">
        <w:trPr>
          <w:tblHeader/>
          <w:jc w:val="center"/>
        </w:trPr>
        <w:tc>
          <w:tcPr>
            <w:tcW w:w="283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DC0126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Nhóm nội dung</w:t>
            </w:r>
          </w:p>
        </w:tc>
        <w:tc>
          <w:tcPr>
            <w:tcW w:w="198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C9005D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w:t>
            </w:r>
          </w:p>
        </w:tc>
        <w:tc>
          <w:tcPr>
            <w:tcW w:w="24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C3DCB8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chứng/Tham chiếu</w:t>
            </w:r>
          </w:p>
        </w:tc>
        <w:tc>
          <w:tcPr>
            <w:tcW w:w="221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9B59E3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Ngoại lệ/Hạn xử lý</w:t>
            </w:r>
          </w:p>
        </w:tc>
      </w:tr>
      <w:tr w:rsidR="00931095" w:rsidRPr="00931095" w14:paraId="691CEAB9" w14:textId="77777777">
        <w:trPr>
          <w:jc w:val="center"/>
        </w:trPr>
        <w:tc>
          <w:tcPr>
            <w:tcW w:w="283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B3999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và quyền truy cập</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189DD6"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6BDC01"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E3F438" w14:textId="77777777" w:rsidR="00931095" w:rsidRPr="00931095" w:rsidRDefault="00931095" w:rsidP="00931095">
            <w:pPr>
              <w:spacing w:after="160" w:line="278" w:lineRule="auto"/>
              <w:rPr>
                <w:rFonts w:ascii="Times New Roman" w:hAnsi="Times New Roman" w:cs="Times New Roman"/>
              </w:rPr>
            </w:pPr>
          </w:p>
        </w:tc>
      </w:tr>
      <w:tr w:rsidR="00931095" w:rsidRPr="00931095" w14:paraId="4BB56997" w14:textId="77777777">
        <w:trPr>
          <w:jc w:val="center"/>
        </w:trPr>
        <w:tc>
          <w:tcPr>
            <w:tcW w:w="283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65A80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đặc quyền/VPN/MFA/chữ ký số</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7EAFE4F"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2B15A3"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E9C849" w14:textId="77777777" w:rsidR="00931095" w:rsidRPr="00931095" w:rsidRDefault="00931095" w:rsidP="00931095">
            <w:pPr>
              <w:spacing w:after="160" w:line="278" w:lineRule="auto"/>
              <w:rPr>
                <w:rFonts w:ascii="Times New Roman" w:hAnsi="Times New Roman" w:cs="Times New Roman"/>
              </w:rPr>
            </w:pPr>
          </w:p>
        </w:tc>
      </w:tr>
      <w:tr w:rsidR="00931095" w:rsidRPr="00931095" w14:paraId="3420AFFF" w14:textId="77777777">
        <w:trPr>
          <w:jc w:val="center"/>
        </w:trPr>
        <w:tc>
          <w:tcPr>
            <w:tcW w:w="283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9A0B43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Thiết bị, tài sản, thẻ/khóa</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52EDDE6"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03AFAD"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7741B7" w14:textId="77777777" w:rsidR="00931095" w:rsidRPr="00931095" w:rsidRDefault="00931095" w:rsidP="00931095">
            <w:pPr>
              <w:spacing w:after="160" w:line="278" w:lineRule="auto"/>
              <w:rPr>
                <w:rFonts w:ascii="Times New Roman" w:hAnsi="Times New Roman" w:cs="Times New Roman"/>
              </w:rPr>
            </w:pPr>
          </w:p>
        </w:tc>
      </w:tr>
      <w:tr w:rsidR="00931095" w:rsidRPr="00931095" w14:paraId="555DC754" w14:textId="77777777">
        <w:trPr>
          <w:jc w:val="center"/>
        </w:trPr>
        <w:tc>
          <w:tcPr>
            <w:tcW w:w="283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50C8B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Dữ liệu và hồ sơ công việc</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D3F5228"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13F999A"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F49751" w14:textId="77777777" w:rsidR="00931095" w:rsidRPr="00931095" w:rsidRDefault="00931095" w:rsidP="00931095">
            <w:pPr>
              <w:spacing w:after="160" w:line="278" w:lineRule="auto"/>
              <w:rPr>
                <w:rFonts w:ascii="Times New Roman" w:hAnsi="Times New Roman" w:cs="Times New Roman"/>
              </w:rPr>
            </w:pPr>
          </w:p>
        </w:tc>
      </w:tr>
      <w:tr w:rsidR="00931095" w:rsidRPr="00931095" w14:paraId="2805CAD8" w14:textId="77777777">
        <w:trPr>
          <w:jc w:val="center"/>
        </w:trPr>
        <w:tc>
          <w:tcPr>
            <w:tcW w:w="283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9B4D79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 nhà cung cấp/đơn vị ngoài</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9C012F9"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8A4C71A"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7718F8" w14:textId="77777777" w:rsidR="00931095" w:rsidRPr="00931095" w:rsidRDefault="00931095" w:rsidP="00931095">
            <w:pPr>
              <w:spacing w:after="160" w:line="278" w:lineRule="auto"/>
              <w:rPr>
                <w:rFonts w:ascii="Times New Roman" w:hAnsi="Times New Roman" w:cs="Times New Roman"/>
              </w:rPr>
            </w:pPr>
          </w:p>
        </w:tc>
      </w:tr>
      <w:tr w:rsidR="00931095" w:rsidRPr="00931095" w14:paraId="5557B3C2" w14:textId="77777777">
        <w:trPr>
          <w:jc w:val="center"/>
        </w:trPr>
        <w:tc>
          <w:tcPr>
            <w:tcW w:w="283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4397C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Kiểm tra log sau thu hồi</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21DEC5"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36BF79F"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075BC1" w14:textId="77777777" w:rsidR="00931095" w:rsidRPr="00931095" w:rsidRDefault="00931095" w:rsidP="00931095">
            <w:pPr>
              <w:spacing w:after="160" w:line="278" w:lineRule="auto"/>
              <w:rPr>
                <w:rFonts w:ascii="Times New Roman" w:hAnsi="Times New Roman" w:cs="Times New Roman"/>
              </w:rPr>
            </w:pPr>
          </w:p>
        </w:tc>
      </w:tr>
    </w:tbl>
    <w:p w14:paraId="2097FF9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23E2A57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235A6E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F503A8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Hoàn tất đầy đủ  </w:t>
            </w:r>
            <w:r w:rsidRPr="00931095">
              <w:rPr>
                <w:rFonts w:ascii="Segoe UI Symbol" w:hAnsi="Segoe UI Symbol" w:cs="Segoe UI Symbol"/>
              </w:rPr>
              <w:t>☐</w:t>
            </w:r>
            <w:r w:rsidRPr="00931095">
              <w:rPr>
                <w:rFonts w:ascii="Times New Roman" w:hAnsi="Times New Roman" w:cs="Times New Roman"/>
              </w:rPr>
              <w:t xml:space="preserve"> Hoàn tất có ngoại lệ  </w:t>
            </w:r>
            <w:r w:rsidRPr="00931095">
              <w:rPr>
                <w:rFonts w:ascii="Segoe UI Symbol" w:hAnsi="Segoe UI Symbol" w:cs="Segoe UI Symbol"/>
              </w:rPr>
              <w:t>☐</w:t>
            </w:r>
            <w:r w:rsidRPr="00931095">
              <w:rPr>
                <w:rFonts w:ascii="Times New Roman" w:hAnsi="Times New Roman" w:cs="Times New Roman"/>
              </w:rPr>
              <w:t xml:space="preserve"> Chưa hoàn tất</w:t>
            </w:r>
          </w:p>
        </w:tc>
      </w:tr>
      <w:tr w:rsidR="00931095" w:rsidRPr="00931095" w14:paraId="5D2CB0E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8F19A5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Ngoại lệ được phê duyệt bởi</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BB07F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674757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68C17B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Hạn đóng cuối cùng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759F7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...../...../20.....</w:t>
            </w:r>
          </w:p>
        </w:tc>
      </w:tr>
      <w:tr w:rsidR="00931095" w:rsidRPr="00931095" w14:paraId="6E6723E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CCB6E7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Sự cố/truy cập bất thường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5A687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đã chuyển QT-04 mã sự cố: ..............................................</w:t>
            </w:r>
          </w:p>
        </w:tc>
      </w:tr>
    </w:tbl>
    <w:p w14:paraId="05DA3503"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540058C4"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F3055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BÀN GIAO/ĐẠI DIỆN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C50166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777A4F6" w14:textId="043FD07B"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 xml:space="preserve">PHÒNG </w:t>
            </w:r>
            <w:r w:rsidR="005E6143">
              <w:rPr>
                <w:rFonts w:ascii="Times New Roman" w:hAnsi="Times New Roman" w:cs="Times New Roman"/>
                <w:b/>
              </w:rPr>
              <w:t>KẾ HOẠCH TỔNG HỢP</w:t>
            </w:r>
          </w:p>
        </w:tc>
      </w:tr>
      <w:tr w:rsidR="00931095" w:rsidRPr="00931095" w14:paraId="7BAC4DC1"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C5A4A85" w14:textId="59A1676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EE998B3" w14:textId="46DF4C94"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93D057" w14:textId="79F0C02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1C2FCF24"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0A3B3E9A"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BFB8AD"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712A6361" w14:textId="3EE67914"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2336F2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BM-23</w:t>
            </w:r>
            <w:r w:rsidRPr="00931095">
              <w:rPr>
                <w:rFonts w:ascii="Times New Roman" w:hAnsi="Times New Roman" w:cs="Times New Roman"/>
                <w:b/>
              </w:rPr>
              <w:br/>
              <w:t>Phiên bản: 2.0</w:t>
            </w:r>
          </w:p>
        </w:tc>
      </w:tr>
      <w:tr w:rsidR="00931095" w:rsidRPr="00931095" w14:paraId="0BFD680A"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1DDD45DC"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CCDBDF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QT-07</w:t>
            </w:r>
            <w:r w:rsidRPr="00931095">
              <w:rPr>
                <w:rFonts w:ascii="Times New Roman" w:hAnsi="Times New Roman" w:cs="Times New Roman"/>
                <w:b/>
              </w:rPr>
              <w:br/>
              <w:t>Ngày hiệu lực: ...../...../20.....</w:t>
            </w:r>
          </w:p>
        </w:tc>
      </w:tr>
    </w:tbl>
    <w:p w14:paraId="138D0560"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KẾ HOẠCH VÀ KỊCH BẢN THỬ NGHIỆM</w:t>
      </w:r>
    </w:p>
    <w:p w14:paraId="24140121"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........../BM-23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D08D61B"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E7C0CE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hệ thống/hạng mục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06EEE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B64D50A"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70ACC1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Đơn vị chủ trì</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445233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18D568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64DB53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Nhà thầu/Nhà cung cấp</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E2E4EA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1D0917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63D79D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Phạm vi thử nghiệm</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7836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29CD95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96953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Môi trường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8B63F0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Thử nghiệm  </w:t>
            </w:r>
            <w:r w:rsidRPr="00931095">
              <w:rPr>
                <w:rFonts w:ascii="Segoe UI Symbol" w:hAnsi="Segoe UI Symbol" w:cs="Segoe UI Symbol"/>
              </w:rPr>
              <w:t>☐</w:t>
            </w:r>
            <w:r w:rsidRPr="00931095">
              <w:rPr>
                <w:rFonts w:ascii="Times New Roman" w:hAnsi="Times New Roman" w:cs="Times New Roman"/>
              </w:rPr>
              <w:t xml:space="preserve"> Tiền vận hành  </w:t>
            </w:r>
            <w:r w:rsidRPr="00931095">
              <w:rPr>
                <w:rFonts w:ascii="Segoe UI Symbol" w:hAnsi="Segoe UI Symbol" w:cs="Segoe UI Symbol"/>
              </w:rPr>
              <w:t>☐</w:t>
            </w:r>
            <w:r w:rsidRPr="00931095">
              <w:rPr>
                <w:rFonts w:ascii="Times New Roman" w:hAnsi="Times New Roman" w:cs="Times New Roman"/>
              </w:rPr>
              <w:t xml:space="preserve"> Vận hành có kiểm soát</w:t>
            </w:r>
          </w:p>
        </w:tc>
      </w:tr>
      <w:tr w:rsidR="00931095" w:rsidRPr="00931095" w14:paraId="42D675B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64ACA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501F8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40F033B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86E57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Dữ liệu thử</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1807C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Dữ liệu giả lập  </w:t>
            </w:r>
            <w:r w:rsidRPr="00931095">
              <w:rPr>
                <w:rFonts w:ascii="Segoe UI Symbol" w:hAnsi="Segoe UI Symbol" w:cs="Segoe UI Symbol"/>
              </w:rPr>
              <w:t>☐</w:t>
            </w:r>
            <w:r w:rsidRPr="00931095">
              <w:rPr>
                <w:rFonts w:ascii="Times New Roman" w:hAnsi="Times New Roman" w:cs="Times New Roman"/>
              </w:rPr>
              <w:t xml:space="preserve"> Dữ liệu đã che/mã hóa  </w:t>
            </w:r>
            <w:r w:rsidRPr="00931095">
              <w:rPr>
                <w:rFonts w:ascii="Segoe UI Symbol" w:hAnsi="Segoe UI Symbol" w:cs="Segoe UI Symbol"/>
              </w:rPr>
              <w:t>☐</w:t>
            </w:r>
            <w:r w:rsidRPr="00931095">
              <w:rPr>
                <w:rFonts w:ascii="Times New Roman" w:hAnsi="Times New Roman" w:cs="Times New Roman"/>
              </w:rPr>
              <w:t xml:space="preserve"> Dữ liệu thật được phê duyệt</w:t>
            </w:r>
          </w:p>
        </w:tc>
      </w:tr>
      <w:tr w:rsidR="00931095" w:rsidRPr="00931095" w14:paraId="5162CE9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9FCD13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Sao lưu/Hoàn tác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F30DB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7AFD90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69B98B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Thành phần tham gia</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3FABD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6026BD49" w14:textId="77777777" w:rsidR="00931095" w:rsidRPr="00931095" w:rsidRDefault="00931095" w:rsidP="00931095">
      <w:pPr>
        <w:rPr>
          <w:rFonts w:ascii="Times New Roman" w:hAnsi="Times New Roman" w:cs="Times New Roman"/>
        </w:rPr>
      </w:pPr>
    </w:p>
    <w:p w14:paraId="49387322"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Danh sách kịch bản</w:t>
      </w:r>
    </w:p>
    <w:tbl>
      <w:tblPr>
        <w:tblStyle w:val="TableGrid"/>
        <w:tblW w:w="9465" w:type="dxa"/>
        <w:jc w:val="center"/>
        <w:tblLayout w:type="fixed"/>
        <w:tblLook w:val="04A0" w:firstRow="1" w:lastRow="0" w:firstColumn="1" w:lastColumn="0" w:noHBand="0" w:noVBand="1"/>
      </w:tblPr>
      <w:tblGrid>
        <w:gridCol w:w="737"/>
        <w:gridCol w:w="1587"/>
        <w:gridCol w:w="2381"/>
        <w:gridCol w:w="1984"/>
        <w:gridCol w:w="1303"/>
        <w:gridCol w:w="907"/>
        <w:gridCol w:w="566"/>
      </w:tblGrid>
      <w:tr w:rsidR="00931095" w:rsidRPr="00931095" w14:paraId="11C63FF8" w14:textId="77777777">
        <w:trPr>
          <w:tblHeader/>
          <w:jc w:val="center"/>
        </w:trPr>
        <w:tc>
          <w:tcPr>
            <w:tcW w:w="7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5A5C2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TC</w:t>
            </w:r>
          </w:p>
        </w:tc>
        <w:tc>
          <w:tcPr>
            <w:tcW w:w="158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1322CE7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Yêu cầu tham chiếu</w:t>
            </w:r>
          </w:p>
        </w:tc>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9566BC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Bước thử/Dữ liệu</w:t>
            </w:r>
          </w:p>
        </w:tc>
        <w:tc>
          <w:tcPr>
            <w:tcW w:w="198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371FAB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 mong đợi</w:t>
            </w:r>
          </w:p>
        </w:tc>
        <w:tc>
          <w:tcPr>
            <w:tcW w:w="130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6AB887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Tiêu chí đạt</w:t>
            </w:r>
          </w:p>
        </w:tc>
        <w:tc>
          <w:tcPr>
            <w:tcW w:w="90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D9ECB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thực hiện</w:t>
            </w:r>
          </w:p>
        </w:tc>
        <w:tc>
          <w:tcPr>
            <w:tcW w:w="566"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FFC012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w:t>
            </w:r>
          </w:p>
        </w:tc>
      </w:tr>
      <w:tr w:rsidR="00931095" w:rsidRPr="00931095" w14:paraId="72A894C0"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D90C30A"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5974E72" w14:textId="77777777" w:rsidR="00931095" w:rsidRPr="00931095" w:rsidRDefault="00931095" w:rsidP="00931095">
            <w:pPr>
              <w:spacing w:after="160" w:line="278" w:lineRule="auto"/>
              <w:rPr>
                <w:rFonts w:ascii="Times New Roman" w:hAnsi="Times New Roman" w:cs="Times New Roman"/>
              </w:rPr>
            </w:pP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A92FFA"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A24503"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53E70F6"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806449" w14:textId="77777777" w:rsidR="00931095" w:rsidRPr="00931095" w:rsidRDefault="00931095" w:rsidP="00931095">
            <w:pPr>
              <w:spacing w:after="160" w:line="278" w:lineRule="auto"/>
              <w:rPr>
                <w:rFonts w:ascii="Times New Roman" w:hAnsi="Times New Roman" w:cs="Times New Roman"/>
              </w:rPr>
            </w:pPr>
          </w:p>
        </w:tc>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39412F8" w14:textId="77777777" w:rsidR="00931095" w:rsidRPr="00931095" w:rsidRDefault="00931095" w:rsidP="00931095">
            <w:pPr>
              <w:spacing w:after="160" w:line="278" w:lineRule="auto"/>
              <w:rPr>
                <w:rFonts w:ascii="Times New Roman" w:hAnsi="Times New Roman" w:cs="Times New Roman"/>
              </w:rPr>
            </w:pPr>
          </w:p>
        </w:tc>
      </w:tr>
      <w:tr w:rsidR="00931095" w:rsidRPr="00931095" w14:paraId="0B8BF346"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5F6FBA"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4E14A8" w14:textId="77777777" w:rsidR="00931095" w:rsidRPr="00931095" w:rsidRDefault="00931095" w:rsidP="00931095">
            <w:pPr>
              <w:spacing w:after="160" w:line="278" w:lineRule="auto"/>
              <w:rPr>
                <w:rFonts w:ascii="Times New Roman" w:hAnsi="Times New Roman" w:cs="Times New Roman"/>
              </w:rPr>
            </w:pP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7B1B98"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DE5049"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BAF7F5"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9C73A29" w14:textId="77777777" w:rsidR="00931095" w:rsidRPr="00931095" w:rsidRDefault="00931095" w:rsidP="00931095">
            <w:pPr>
              <w:spacing w:after="160" w:line="278" w:lineRule="auto"/>
              <w:rPr>
                <w:rFonts w:ascii="Times New Roman" w:hAnsi="Times New Roman" w:cs="Times New Roman"/>
              </w:rPr>
            </w:pPr>
          </w:p>
        </w:tc>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0F0DA9" w14:textId="77777777" w:rsidR="00931095" w:rsidRPr="00931095" w:rsidRDefault="00931095" w:rsidP="00931095">
            <w:pPr>
              <w:spacing w:after="160" w:line="278" w:lineRule="auto"/>
              <w:rPr>
                <w:rFonts w:ascii="Times New Roman" w:hAnsi="Times New Roman" w:cs="Times New Roman"/>
              </w:rPr>
            </w:pPr>
          </w:p>
        </w:tc>
      </w:tr>
      <w:tr w:rsidR="00931095" w:rsidRPr="00931095" w14:paraId="64590DE7"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00870B"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4976D5" w14:textId="77777777" w:rsidR="00931095" w:rsidRPr="00931095" w:rsidRDefault="00931095" w:rsidP="00931095">
            <w:pPr>
              <w:spacing w:after="160" w:line="278" w:lineRule="auto"/>
              <w:rPr>
                <w:rFonts w:ascii="Times New Roman" w:hAnsi="Times New Roman" w:cs="Times New Roman"/>
              </w:rPr>
            </w:pP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6087F2"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4C1C17"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FDE7BA4"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53A21E3" w14:textId="77777777" w:rsidR="00931095" w:rsidRPr="00931095" w:rsidRDefault="00931095" w:rsidP="00931095">
            <w:pPr>
              <w:spacing w:after="160" w:line="278" w:lineRule="auto"/>
              <w:rPr>
                <w:rFonts w:ascii="Times New Roman" w:hAnsi="Times New Roman" w:cs="Times New Roman"/>
              </w:rPr>
            </w:pPr>
          </w:p>
        </w:tc>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32DD1A" w14:textId="77777777" w:rsidR="00931095" w:rsidRPr="00931095" w:rsidRDefault="00931095" w:rsidP="00931095">
            <w:pPr>
              <w:spacing w:after="160" w:line="278" w:lineRule="auto"/>
              <w:rPr>
                <w:rFonts w:ascii="Times New Roman" w:hAnsi="Times New Roman" w:cs="Times New Roman"/>
              </w:rPr>
            </w:pPr>
          </w:p>
        </w:tc>
      </w:tr>
      <w:tr w:rsidR="00931095" w:rsidRPr="00931095" w14:paraId="049EE52D"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777407E"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F1F8FD" w14:textId="77777777" w:rsidR="00931095" w:rsidRPr="00931095" w:rsidRDefault="00931095" w:rsidP="00931095">
            <w:pPr>
              <w:spacing w:after="160" w:line="278" w:lineRule="auto"/>
              <w:rPr>
                <w:rFonts w:ascii="Times New Roman" w:hAnsi="Times New Roman" w:cs="Times New Roman"/>
              </w:rPr>
            </w:pP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1E9EC3D"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1889F8"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671D693"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84172F5" w14:textId="77777777" w:rsidR="00931095" w:rsidRPr="00931095" w:rsidRDefault="00931095" w:rsidP="00931095">
            <w:pPr>
              <w:spacing w:after="160" w:line="278" w:lineRule="auto"/>
              <w:rPr>
                <w:rFonts w:ascii="Times New Roman" w:hAnsi="Times New Roman" w:cs="Times New Roman"/>
              </w:rPr>
            </w:pPr>
          </w:p>
        </w:tc>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1E40BA0" w14:textId="77777777" w:rsidR="00931095" w:rsidRPr="00931095" w:rsidRDefault="00931095" w:rsidP="00931095">
            <w:pPr>
              <w:spacing w:after="160" w:line="278" w:lineRule="auto"/>
              <w:rPr>
                <w:rFonts w:ascii="Times New Roman" w:hAnsi="Times New Roman" w:cs="Times New Roman"/>
              </w:rPr>
            </w:pPr>
          </w:p>
        </w:tc>
      </w:tr>
      <w:tr w:rsidR="00931095" w:rsidRPr="00931095" w14:paraId="38FAFAB6"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ECA9FF9"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680F3E" w14:textId="77777777" w:rsidR="00931095" w:rsidRPr="00931095" w:rsidRDefault="00931095" w:rsidP="00931095">
            <w:pPr>
              <w:spacing w:after="160" w:line="278" w:lineRule="auto"/>
              <w:rPr>
                <w:rFonts w:ascii="Times New Roman" w:hAnsi="Times New Roman" w:cs="Times New Roman"/>
              </w:rPr>
            </w:pP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1D73B3"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EC5A05"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4629F1"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DC3B7E6" w14:textId="77777777" w:rsidR="00931095" w:rsidRPr="00931095" w:rsidRDefault="00931095" w:rsidP="00931095">
            <w:pPr>
              <w:spacing w:after="160" w:line="278" w:lineRule="auto"/>
              <w:rPr>
                <w:rFonts w:ascii="Times New Roman" w:hAnsi="Times New Roman" w:cs="Times New Roman"/>
              </w:rPr>
            </w:pPr>
          </w:p>
        </w:tc>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72D8FC" w14:textId="77777777" w:rsidR="00931095" w:rsidRPr="00931095" w:rsidRDefault="00931095" w:rsidP="00931095">
            <w:pPr>
              <w:spacing w:after="160" w:line="278" w:lineRule="auto"/>
              <w:rPr>
                <w:rFonts w:ascii="Times New Roman" w:hAnsi="Times New Roman" w:cs="Times New Roman"/>
              </w:rPr>
            </w:pPr>
          </w:p>
        </w:tc>
      </w:tr>
      <w:tr w:rsidR="00931095" w:rsidRPr="00931095" w14:paraId="293D0F88"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70F6AE"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BB42D86" w14:textId="77777777" w:rsidR="00931095" w:rsidRPr="00931095" w:rsidRDefault="00931095" w:rsidP="00931095">
            <w:pPr>
              <w:spacing w:after="160" w:line="278" w:lineRule="auto"/>
              <w:rPr>
                <w:rFonts w:ascii="Times New Roman" w:hAnsi="Times New Roman" w:cs="Times New Roman"/>
              </w:rPr>
            </w:pP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437659"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201A2A"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F986AF6"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54C57EE" w14:textId="77777777" w:rsidR="00931095" w:rsidRPr="00931095" w:rsidRDefault="00931095" w:rsidP="00931095">
            <w:pPr>
              <w:spacing w:after="160" w:line="278" w:lineRule="auto"/>
              <w:rPr>
                <w:rFonts w:ascii="Times New Roman" w:hAnsi="Times New Roman" w:cs="Times New Roman"/>
              </w:rPr>
            </w:pPr>
          </w:p>
        </w:tc>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D602FB" w14:textId="77777777" w:rsidR="00931095" w:rsidRPr="00931095" w:rsidRDefault="00931095" w:rsidP="00931095">
            <w:pPr>
              <w:spacing w:after="160" w:line="278" w:lineRule="auto"/>
              <w:rPr>
                <w:rFonts w:ascii="Times New Roman" w:hAnsi="Times New Roman" w:cs="Times New Roman"/>
              </w:rPr>
            </w:pPr>
          </w:p>
        </w:tc>
      </w:tr>
      <w:tr w:rsidR="00931095" w:rsidRPr="00931095" w14:paraId="39C46992"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6899EA9" w14:textId="77777777" w:rsidR="00931095" w:rsidRPr="00931095" w:rsidRDefault="00931095" w:rsidP="00931095">
            <w:pPr>
              <w:spacing w:after="160" w:line="278" w:lineRule="auto"/>
              <w:rPr>
                <w:rFonts w:ascii="Times New Roman" w:hAnsi="Times New Roman" w:cs="Times New Roman"/>
              </w:rPr>
            </w:pPr>
          </w:p>
        </w:tc>
        <w:tc>
          <w:tcPr>
            <w:tcW w:w="158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8989376" w14:textId="77777777" w:rsidR="00931095" w:rsidRPr="00931095" w:rsidRDefault="00931095" w:rsidP="00931095">
            <w:pPr>
              <w:spacing w:after="160" w:line="278" w:lineRule="auto"/>
              <w:rPr>
                <w:rFonts w:ascii="Times New Roman" w:hAnsi="Times New Roman" w:cs="Times New Roman"/>
              </w:rPr>
            </w:pP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5DD614"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EAB0A9" w14:textId="77777777" w:rsidR="00931095" w:rsidRPr="00931095" w:rsidRDefault="00931095" w:rsidP="00931095">
            <w:pPr>
              <w:spacing w:after="160" w:line="278" w:lineRule="auto"/>
              <w:rPr>
                <w:rFonts w:ascii="Times New Roman" w:hAnsi="Times New Roman" w:cs="Times New Roman"/>
              </w:rPr>
            </w:pP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87EC61" w14:textId="77777777" w:rsidR="00931095" w:rsidRPr="00931095" w:rsidRDefault="00931095" w:rsidP="00931095">
            <w:pPr>
              <w:spacing w:after="160" w:line="278" w:lineRule="auto"/>
              <w:rPr>
                <w:rFonts w:ascii="Times New Roman" w:hAnsi="Times New Roman" w:cs="Times New Roman"/>
              </w:rPr>
            </w:pPr>
          </w:p>
        </w:tc>
        <w:tc>
          <w:tcPr>
            <w:tcW w:w="90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1842CCA" w14:textId="77777777" w:rsidR="00931095" w:rsidRPr="00931095" w:rsidRDefault="00931095" w:rsidP="00931095">
            <w:pPr>
              <w:spacing w:after="160" w:line="278" w:lineRule="auto"/>
              <w:rPr>
                <w:rFonts w:ascii="Times New Roman" w:hAnsi="Times New Roman" w:cs="Times New Roman"/>
              </w:rPr>
            </w:pPr>
          </w:p>
        </w:tc>
        <w:tc>
          <w:tcPr>
            <w:tcW w:w="56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6B71C46" w14:textId="77777777" w:rsidR="00931095" w:rsidRPr="00931095" w:rsidRDefault="00931095" w:rsidP="00931095">
            <w:pPr>
              <w:spacing w:after="160" w:line="278" w:lineRule="auto"/>
              <w:rPr>
                <w:rFonts w:ascii="Times New Roman" w:hAnsi="Times New Roman" w:cs="Times New Roman"/>
              </w:rPr>
            </w:pPr>
          </w:p>
        </w:tc>
      </w:tr>
    </w:tbl>
    <w:p w14:paraId="3F12CC19" w14:textId="77777777" w:rsidR="00931095" w:rsidRPr="00931095" w:rsidRDefault="00931095" w:rsidP="00931095">
      <w:pPr>
        <w:rPr>
          <w:rFonts w:ascii="Times New Roman" w:hAnsi="Times New Roman" w:cs="Times New Roman"/>
        </w:rPr>
      </w:pPr>
    </w:p>
    <w:p w14:paraId="4F2CAE8D"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Phê duyệt kế hoạch</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59282F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0313E6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Rủi ro thử nghiệm</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C33AD7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0DFE7B1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0B783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Biện pháp bảo vệ</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3B537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2A0588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6C3E56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445BE3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Phê duyệt  </w:t>
            </w:r>
            <w:r w:rsidRPr="00931095">
              <w:rPr>
                <w:rFonts w:ascii="Segoe UI Symbol" w:hAnsi="Segoe UI Symbol" w:cs="Segoe UI Symbol"/>
              </w:rPr>
              <w:t>☐</w:t>
            </w:r>
            <w:r w:rsidRPr="00931095">
              <w:rPr>
                <w:rFonts w:ascii="Times New Roman" w:hAnsi="Times New Roman" w:cs="Times New Roman"/>
              </w:rPr>
              <w:t xml:space="preserve"> Phê duyệt có điều kiện  </w:t>
            </w:r>
            <w:r w:rsidRPr="00931095">
              <w:rPr>
                <w:rFonts w:ascii="Segoe UI Symbol" w:hAnsi="Segoe UI Symbol" w:cs="Segoe UI Symbol"/>
              </w:rPr>
              <w:t>☐</w:t>
            </w:r>
            <w:r w:rsidRPr="00931095">
              <w:rPr>
                <w:rFonts w:ascii="Times New Roman" w:hAnsi="Times New Roman" w:cs="Times New Roman"/>
              </w:rPr>
              <w:t xml:space="preserve"> Không phê duyệt</w:t>
            </w:r>
          </w:p>
        </w:tc>
      </w:tr>
    </w:tbl>
    <w:p w14:paraId="2C70B3CB"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59067778"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AAE458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ĐƠN VỊ CHỦ TRÌ</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AAEB453" w14:textId="173E3A33"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 xml:space="preserve">PHÒNG </w:t>
            </w:r>
            <w:r w:rsidR="009E6075">
              <w:rPr>
                <w:rFonts w:ascii="Times New Roman" w:hAnsi="Times New Roman" w:cs="Times New Roman"/>
                <w:b/>
              </w:rPr>
              <w:t>KHTH</w:t>
            </w:r>
            <w:r w:rsidRPr="00931095">
              <w:rPr>
                <w:rFonts w:ascii="Times New Roman" w:hAnsi="Times New Roman" w:cs="Times New Roman"/>
                <w:b/>
              </w:rPr>
              <w:t>/TỔ CNTT</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B488A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7BB5E16A"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221A9F" w14:textId="1D8F3113"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643267" w14:textId="6E390C06"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EEA828" w14:textId="2AD2A60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0B95AC60"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4D427C6C"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200E55"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0802A4F0" w14:textId="3DB6D542"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87E384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BM-24</w:t>
            </w:r>
            <w:r w:rsidRPr="00931095">
              <w:rPr>
                <w:rFonts w:ascii="Times New Roman" w:hAnsi="Times New Roman" w:cs="Times New Roman"/>
                <w:b/>
              </w:rPr>
              <w:br/>
              <w:t>Phiên bản: 2.0</w:t>
            </w:r>
          </w:p>
        </w:tc>
      </w:tr>
      <w:tr w:rsidR="00931095" w:rsidRPr="00931095" w14:paraId="21745B20"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0AAC19A6"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760A3B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QT-07</w:t>
            </w:r>
            <w:r w:rsidRPr="00931095">
              <w:rPr>
                <w:rFonts w:ascii="Times New Roman" w:hAnsi="Times New Roman" w:cs="Times New Roman"/>
                <w:b/>
              </w:rPr>
              <w:br/>
              <w:t>Ngày hiệu lực: ...../...../20.....</w:t>
            </w:r>
          </w:p>
        </w:tc>
      </w:tr>
    </w:tbl>
    <w:p w14:paraId="07D89958"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CHECKLIST ĐIỀU KIỆN THỬ NGHIỆM</w:t>
      </w:r>
    </w:p>
    <w:p w14:paraId="1B7F79B9"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........../BM-24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4BCAF94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46D5CE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thống/Hạng mục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91508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30397E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4C9CF1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 hoạch BM-23 số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D1B7FD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94A6B2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BE708A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Ngày kiểm tra điều kiện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43CE3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...../...../20.....</w:t>
            </w:r>
          </w:p>
        </w:tc>
      </w:tr>
    </w:tbl>
    <w:p w14:paraId="16FD4482"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510"/>
        <w:gridCol w:w="4308"/>
        <w:gridCol w:w="737"/>
        <w:gridCol w:w="963"/>
        <w:gridCol w:w="1133"/>
        <w:gridCol w:w="1814"/>
      </w:tblGrid>
      <w:tr w:rsidR="00931095" w:rsidRPr="00931095" w14:paraId="30690284"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D39EF7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430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2A38F1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Điều kiện</w:t>
            </w:r>
          </w:p>
        </w:tc>
        <w:tc>
          <w:tcPr>
            <w:tcW w:w="7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7B4C19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w:t>
            </w:r>
          </w:p>
        </w:tc>
        <w:tc>
          <w:tcPr>
            <w:tcW w:w="96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C748B9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đạt</w:t>
            </w:r>
          </w:p>
        </w:tc>
        <w:tc>
          <w:tcPr>
            <w:tcW w:w="113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E1BEB6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Không áp dụng</w:t>
            </w:r>
          </w:p>
        </w:tc>
        <w:tc>
          <w:tcPr>
            <w:tcW w:w="181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021EC0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Bằng chứng/Ghi chú</w:t>
            </w:r>
          </w:p>
        </w:tc>
      </w:tr>
      <w:tr w:rsidR="00931095" w:rsidRPr="00931095" w14:paraId="5870639A"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92555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E125E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liệu yêu cầu/HSMT/HSYC/Hợp đồng/PATK đầy đủ</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F78D2D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3D182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7D3B9C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08AD093" w14:textId="77777777" w:rsidR="00931095" w:rsidRPr="00931095" w:rsidRDefault="00931095" w:rsidP="00931095">
            <w:pPr>
              <w:spacing w:after="160" w:line="278" w:lineRule="auto"/>
              <w:rPr>
                <w:rFonts w:ascii="Times New Roman" w:hAnsi="Times New Roman" w:cs="Times New Roman"/>
              </w:rPr>
            </w:pPr>
          </w:p>
        </w:tc>
      </w:tr>
      <w:tr w:rsidR="00931095" w:rsidRPr="00931095" w14:paraId="7DF6A97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AAA00B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EAF47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Thiết kế, sơ đồ và danh mục thành phần/phiên bản</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B0DCE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17972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0EC26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745DB30" w14:textId="77777777" w:rsidR="00931095" w:rsidRPr="00931095" w:rsidRDefault="00931095" w:rsidP="00931095">
            <w:pPr>
              <w:spacing w:after="160" w:line="278" w:lineRule="auto"/>
              <w:rPr>
                <w:rFonts w:ascii="Times New Roman" w:hAnsi="Times New Roman" w:cs="Times New Roman"/>
              </w:rPr>
            </w:pPr>
          </w:p>
        </w:tc>
      </w:tr>
      <w:tr w:rsidR="00931095" w:rsidRPr="00931095" w14:paraId="1FBED7C5"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D0ED3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29118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Bản quyền/chứng từ và trạng thái hỗ trợ</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91301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EEE55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E0B4D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486502F" w14:textId="77777777" w:rsidR="00931095" w:rsidRPr="00931095" w:rsidRDefault="00931095" w:rsidP="00931095">
            <w:pPr>
              <w:spacing w:after="160" w:line="278" w:lineRule="auto"/>
              <w:rPr>
                <w:rFonts w:ascii="Times New Roman" w:hAnsi="Times New Roman" w:cs="Times New Roman"/>
              </w:rPr>
            </w:pPr>
          </w:p>
        </w:tc>
      </w:tr>
      <w:tr w:rsidR="00931095" w:rsidRPr="00931095" w14:paraId="33EF719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76858F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2AB32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Môi trường thử nghiệm tách biệt hợp lý</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26F54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F9D254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ABBEF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9CA60C7" w14:textId="77777777" w:rsidR="00931095" w:rsidRPr="00931095" w:rsidRDefault="00931095" w:rsidP="00931095">
            <w:pPr>
              <w:spacing w:after="160" w:line="278" w:lineRule="auto"/>
              <w:rPr>
                <w:rFonts w:ascii="Times New Roman" w:hAnsi="Times New Roman" w:cs="Times New Roman"/>
              </w:rPr>
            </w:pPr>
          </w:p>
        </w:tc>
      </w:tr>
      <w:tr w:rsidR="00931095" w:rsidRPr="00931095" w14:paraId="4028226B"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E633C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5</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5E404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Dữ liệu thử được phê duyệt và bảo vệ</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7D4A07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1D93D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0BD239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0BA0E5" w14:textId="77777777" w:rsidR="00931095" w:rsidRPr="00931095" w:rsidRDefault="00931095" w:rsidP="00931095">
            <w:pPr>
              <w:spacing w:after="160" w:line="278" w:lineRule="auto"/>
              <w:rPr>
                <w:rFonts w:ascii="Times New Roman" w:hAnsi="Times New Roman" w:cs="Times New Roman"/>
              </w:rPr>
            </w:pPr>
          </w:p>
        </w:tc>
      </w:tr>
      <w:tr w:rsidR="00931095" w:rsidRPr="00931095" w14:paraId="6D35B0BD"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BD49A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EC02D6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khoản/nhóm quyền thử nghiệm đã cấp</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9B24D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E1CE3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8B1A41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1F2084F" w14:textId="77777777" w:rsidR="00931095" w:rsidRPr="00931095" w:rsidRDefault="00931095" w:rsidP="00931095">
            <w:pPr>
              <w:spacing w:after="160" w:line="278" w:lineRule="auto"/>
              <w:rPr>
                <w:rFonts w:ascii="Times New Roman" w:hAnsi="Times New Roman" w:cs="Times New Roman"/>
              </w:rPr>
            </w:pPr>
          </w:p>
        </w:tc>
      </w:tr>
      <w:tr w:rsidR="00931095" w:rsidRPr="00931095" w14:paraId="2BBF382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CA2E2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5A8D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Bản sao dự phòng trước thử nghiệm</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FBEB7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8423D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5FEE7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C4CDCCA" w14:textId="77777777" w:rsidR="00931095" w:rsidRPr="00931095" w:rsidRDefault="00931095" w:rsidP="00931095">
            <w:pPr>
              <w:spacing w:after="160" w:line="278" w:lineRule="auto"/>
              <w:rPr>
                <w:rFonts w:ascii="Times New Roman" w:hAnsi="Times New Roman" w:cs="Times New Roman"/>
              </w:rPr>
            </w:pPr>
          </w:p>
        </w:tc>
      </w:tr>
      <w:tr w:rsidR="00931095" w:rsidRPr="00931095" w14:paraId="0A64BA40"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1DB0DD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8</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BAF7FE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Phương án hoàn tác và người quyết định</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CA5F4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B57CD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82DC0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3F1065" w14:textId="77777777" w:rsidR="00931095" w:rsidRPr="00931095" w:rsidRDefault="00931095" w:rsidP="00931095">
            <w:pPr>
              <w:spacing w:after="160" w:line="278" w:lineRule="auto"/>
              <w:rPr>
                <w:rFonts w:ascii="Times New Roman" w:hAnsi="Times New Roman" w:cs="Times New Roman"/>
              </w:rPr>
            </w:pPr>
          </w:p>
        </w:tc>
      </w:tr>
      <w:tr w:rsidR="00931095" w:rsidRPr="00931095" w14:paraId="5067DB11"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549EEA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9</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0549E5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Kịch bản, tiêu chí đạt/không đạt đã phê duyệt</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4B08C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E9CBBB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DD969B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BA5BFD" w14:textId="77777777" w:rsidR="00931095" w:rsidRPr="00931095" w:rsidRDefault="00931095" w:rsidP="00931095">
            <w:pPr>
              <w:spacing w:after="160" w:line="278" w:lineRule="auto"/>
              <w:rPr>
                <w:rFonts w:ascii="Times New Roman" w:hAnsi="Times New Roman" w:cs="Times New Roman"/>
              </w:rPr>
            </w:pPr>
          </w:p>
        </w:tc>
      </w:tr>
      <w:tr w:rsidR="00931095" w:rsidRPr="00931095" w14:paraId="2B9601E6"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B4BF31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10</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BB8AF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Công cụ thử nghiệm được phép sử dụng</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311FD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9FFF7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18F33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B385808" w14:textId="77777777" w:rsidR="00931095" w:rsidRPr="00931095" w:rsidRDefault="00931095" w:rsidP="00931095">
            <w:pPr>
              <w:spacing w:after="160" w:line="278" w:lineRule="auto"/>
              <w:rPr>
                <w:rFonts w:ascii="Times New Roman" w:hAnsi="Times New Roman" w:cs="Times New Roman"/>
              </w:rPr>
            </w:pPr>
          </w:p>
        </w:tc>
      </w:tr>
      <w:tr w:rsidR="00931095" w:rsidRPr="00931095" w14:paraId="0AE1D700"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4D3A9F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11</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72C91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Khung thời gian và thông báo bên liên quan</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3E9A3A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5370F9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C5EAF6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7B2908" w14:textId="77777777" w:rsidR="00931095" w:rsidRPr="00931095" w:rsidRDefault="00931095" w:rsidP="00931095">
            <w:pPr>
              <w:spacing w:after="160" w:line="278" w:lineRule="auto"/>
              <w:rPr>
                <w:rFonts w:ascii="Times New Roman" w:hAnsi="Times New Roman" w:cs="Times New Roman"/>
              </w:rPr>
            </w:pPr>
          </w:p>
        </w:tc>
      </w:tr>
      <w:tr w:rsidR="00931095" w:rsidRPr="00931095" w14:paraId="60EF4BB4"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01CC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12</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04B3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Giám sát/log trong thời gian thử</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C7553F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C222DE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47C4B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A5318E7" w14:textId="77777777" w:rsidR="00931095" w:rsidRPr="00931095" w:rsidRDefault="00931095" w:rsidP="00931095">
            <w:pPr>
              <w:spacing w:after="160" w:line="278" w:lineRule="auto"/>
              <w:rPr>
                <w:rFonts w:ascii="Times New Roman" w:hAnsi="Times New Roman" w:cs="Times New Roman"/>
              </w:rPr>
            </w:pPr>
          </w:p>
        </w:tc>
      </w:tr>
      <w:tr w:rsidR="00931095" w:rsidRPr="00931095" w14:paraId="6E22EAC9"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3826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13</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0398F6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Biện pháp hạn chế ảnh hưởng/gián đoạn</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3F960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6B26B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6B91FB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024BCE" w14:textId="77777777" w:rsidR="00931095" w:rsidRPr="00931095" w:rsidRDefault="00931095" w:rsidP="00931095">
            <w:pPr>
              <w:spacing w:after="160" w:line="278" w:lineRule="auto"/>
              <w:rPr>
                <w:rFonts w:ascii="Times New Roman" w:hAnsi="Times New Roman" w:cs="Times New Roman"/>
              </w:rPr>
            </w:pPr>
          </w:p>
        </w:tc>
      </w:tr>
      <w:tr w:rsidR="00931095" w:rsidRPr="00931095" w14:paraId="5B0138A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960F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14</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E797A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sách nhân sự và đầu mối khẩn cấp</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6B216D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9233E4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817F8A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AAB5C50" w14:textId="77777777" w:rsidR="00931095" w:rsidRPr="00931095" w:rsidRDefault="00931095" w:rsidP="00931095">
            <w:pPr>
              <w:spacing w:after="160" w:line="278" w:lineRule="auto"/>
              <w:rPr>
                <w:rFonts w:ascii="Times New Roman" w:hAnsi="Times New Roman" w:cs="Times New Roman"/>
              </w:rPr>
            </w:pPr>
          </w:p>
        </w:tc>
      </w:tr>
      <w:tr w:rsidR="00931095" w:rsidRPr="00931095" w14:paraId="7BCC68E3"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E69B4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15</w:t>
            </w:r>
          </w:p>
        </w:tc>
        <w:tc>
          <w:tcPr>
            <w:tcW w:w="430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E0F43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Điều kiện an toàn vật lý/nguồn điện khi liên quan</w:t>
            </w:r>
          </w:p>
        </w:tc>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06165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96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939CB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13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BF0BAAD"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81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366BA6" w14:textId="77777777" w:rsidR="00931095" w:rsidRPr="00931095" w:rsidRDefault="00931095" w:rsidP="00931095">
            <w:pPr>
              <w:spacing w:after="160" w:line="278" w:lineRule="auto"/>
              <w:rPr>
                <w:rFonts w:ascii="Times New Roman" w:hAnsi="Times New Roman" w:cs="Times New Roman"/>
              </w:rPr>
            </w:pPr>
          </w:p>
        </w:tc>
      </w:tr>
    </w:tbl>
    <w:p w14:paraId="6BE0C566"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30D22EC"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901BA7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25C1E8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Đủ điều kiện thử nghiệm  </w:t>
            </w:r>
            <w:r w:rsidRPr="00931095">
              <w:rPr>
                <w:rFonts w:ascii="Segoe UI Symbol" w:hAnsi="Segoe UI Symbol" w:cs="Segoe UI Symbol"/>
              </w:rPr>
              <w:t>☐</w:t>
            </w:r>
            <w:r w:rsidRPr="00931095">
              <w:rPr>
                <w:rFonts w:ascii="Times New Roman" w:hAnsi="Times New Roman" w:cs="Times New Roman"/>
              </w:rPr>
              <w:t xml:space="preserve"> Có điều kiện  </w:t>
            </w:r>
            <w:r w:rsidRPr="00931095">
              <w:rPr>
                <w:rFonts w:ascii="Segoe UI Symbol" w:hAnsi="Segoe UI Symbol" w:cs="Segoe UI Symbol"/>
              </w:rPr>
              <w:t>☐</w:t>
            </w:r>
            <w:r w:rsidRPr="00931095">
              <w:rPr>
                <w:rFonts w:ascii="Times New Roman" w:hAnsi="Times New Roman" w:cs="Times New Roman"/>
              </w:rPr>
              <w:t xml:space="preserve"> Chưa đủ điều kiện</w:t>
            </w:r>
          </w:p>
        </w:tc>
      </w:tr>
      <w:tr w:rsidR="00931095" w:rsidRPr="00931095" w14:paraId="6879832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A01A2C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Điều kiện phải hoàn tất</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CFA85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18A8FA2F"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7333AF25"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592AB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NHÀ CUNG CẤP/ĐƠN VỊ CHỦ TRÌ</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6C8347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CÔNG NGHỆ THÔNG TIN</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991A35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CHO PHÉP THỬ</w:t>
            </w:r>
          </w:p>
        </w:tc>
      </w:tr>
      <w:tr w:rsidR="00931095" w:rsidRPr="00931095" w14:paraId="2499DF26"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0D31248" w14:textId="0B5BA34D"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C71271A" w14:textId="21677899"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F5ED34" w14:textId="2558323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3E128700"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0991F825"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303E6E"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67D1EECD" w14:textId="0102241E"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BC32C9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BM-25</w:t>
            </w:r>
            <w:r w:rsidRPr="00931095">
              <w:rPr>
                <w:rFonts w:ascii="Times New Roman" w:hAnsi="Times New Roman" w:cs="Times New Roman"/>
                <w:b/>
              </w:rPr>
              <w:br/>
              <w:t>Phiên bản: 2.0</w:t>
            </w:r>
          </w:p>
        </w:tc>
      </w:tr>
      <w:tr w:rsidR="00931095" w:rsidRPr="00931095" w14:paraId="398A4A63"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3FE956EB"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5B8470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QT-07</w:t>
            </w:r>
            <w:r w:rsidRPr="00931095">
              <w:rPr>
                <w:rFonts w:ascii="Times New Roman" w:hAnsi="Times New Roman" w:cs="Times New Roman"/>
                <w:b/>
              </w:rPr>
              <w:br/>
              <w:t>Ngày hiệu lực: ...../...../20.....</w:t>
            </w:r>
          </w:p>
        </w:tc>
      </w:tr>
    </w:tbl>
    <w:p w14:paraId="09548645"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KẾT QUẢ THỬ NGHIỆM</w:t>
      </w:r>
    </w:p>
    <w:p w14:paraId="0AAFB16D"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........../BM-25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3907AB0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1366A7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thống/Hạng mục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9EC56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2B7190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639F93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 hoạch BM-23 số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19ED7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E8C5A49"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5485A5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gian/Môi trường</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3BDAC6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4E57A91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970A56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Thành phần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186E0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13FDA268"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736"/>
        <w:gridCol w:w="1870"/>
        <w:gridCol w:w="1927"/>
        <w:gridCol w:w="2211"/>
        <w:gridCol w:w="1247"/>
        <w:gridCol w:w="1474"/>
      </w:tblGrid>
      <w:tr w:rsidR="00931095" w:rsidRPr="00931095" w14:paraId="10D094E5" w14:textId="77777777">
        <w:trPr>
          <w:tblHeader/>
          <w:jc w:val="center"/>
        </w:trPr>
        <w:tc>
          <w:tcPr>
            <w:tcW w:w="7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44C303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TC</w:t>
            </w:r>
          </w:p>
        </w:tc>
        <w:tc>
          <w:tcPr>
            <w:tcW w:w="187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9E2B6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Yêu cầu tham chiếu</w:t>
            </w:r>
          </w:p>
        </w:tc>
        <w:tc>
          <w:tcPr>
            <w:tcW w:w="192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097784C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 mong đợi</w:t>
            </w:r>
          </w:p>
        </w:tc>
        <w:tc>
          <w:tcPr>
            <w:tcW w:w="221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92DAF1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 thực tế</w:t>
            </w:r>
          </w:p>
        </w:tc>
        <w:tc>
          <w:tcPr>
            <w:tcW w:w="124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8A3F02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Đạt/Không đạt</w:t>
            </w:r>
          </w:p>
        </w:tc>
        <w:tc>
          <w:tcPr>
            <w:tcW w:w="147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4411BB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lỗi/Bằng chứng</w:t>
            </w:r>
          </w:p>
        </w:tc>
      </w:tr>
      <w:tr w:rsidR="00931095" w:rsidRPr="00931095" w14:paraId="7CB774EE"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CECDA20"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578DBAA"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88FBAA9"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CF8BE30"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DA4F448"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3C3484" w14:textId="77777777" w:rsidR="00931095" w:rsidRPr="00931095" w:rsidRDefault="00931095" w:rsidP="00931095">
            <w:pPr>
              <w:spacing w:after="160" w:line="278" w:lineRule="auto"/>
              <w:rPr>
                <w:rFonts w:ascii="Times New Roman" w:hAnsi="Times New Roman" w:cs="Times New Roman"/>
              </w:rPr>
            </w:pPr>
          </w:p>
        </w:tc>
      </w:tr>
      <w:tr w:rsidR="00931095" w:rsidRPr="00931095" w14:paraId="6F671357"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50DCB85"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4566F0"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8AD2D1"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C6564C"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5E96830"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4EFDB0" w14:textId="77777777" w:rsidR="00931095" w:rsidRPr="00931095" w:rsidRDefault="00931095" w:rsidP="00931095">
            <w:pPr>
              <w:spacing w:after="160" w:line="278" w:lineRule="auto"/>
              <w:rPr>
                <w:rFonts w:ascii="Times New Roman" w:hAnsi="Times New Roman" w:cs="Times New Roman"/>
              </w:rPr>
            </w:pPr>
          </w:p>
        </w:tc>
      </w:tr>
      <w:tr w:rsidR="00931095" w:rsidRPr="00931095" w14:paraId="1B4AB477"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5DD89B"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4B90A6"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F8D7B7"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787627"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5597496"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3DA5DBB" w14:textId="77777777" w:rsidR="00931095" w:rsidRPr="00931095" w:rsidRDefault="00931095" w:rsidP="00931095">
            <w:pPr>
              <w:spacing w:after="160" w:line="278" w:lineRule="auto"/>
              <w:rPr>
                <w:rFonts w:ascii="Times New Roman" w:hAnsi="Times New Roman" w:cs="Times New Roman"/>
              </w:rPr>
            </w:pPr>
          </w:p>
        </w:tc>
      </w:tr>
      <w:tr w:rsidR="00931095" w:rsidRPr="00931095" w14:paraId="72C73FCE"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F9F181"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EB2A526"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67680FE"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3F501E"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F13916"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F27BE95" w14:textId="77777777" w:rsidR="00931095" w:rsidRPr="00931095" w:rsidRDefault="00931095" w:rsidP="00931095">
            <w:pPr>
              <w:spacing w:after="160" w:line="278" w:lineRule="auto"/>
              <w:rPr>
                <w:rFonts w:ascii="Times New Roman" w:hAnsi="Times New Roman" w:cs="Times New Roman"/>
              </w:rPr>
            </w:pPr>
          </w:p>
        </w:tc>
      </w:tr>
      <w:tr w:rsidR="00931095" w:rsidRPr="00931095" w14:paraId="44FDB29A"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E7AE55"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317CD52"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32C7F7B"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237078"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39E7CD0"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2733DE" w14:textId="77777777" w:rsidR="00931095" w:rsidRPr="00931095" w:rsidRDefault="00931095" w:rsidP="00931095">
            <w:pPr>
              <w:spacing w:after="160" w:line="278" w:lineRule="auto"/>
              <w:rPr>
                <w:rFonts w:ascii="Times New Roman" w:hAnsi="Times New Roman" w:cs="Times New Roman"/>
              </w:rPr>
            </w:pPr>
          </w:p>
        </w:tc>
      </w:tr>
      <w:tr w:rsidR="00931095" w:rsidRPr="00931095" w14:paraId="5C078934"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3B98773"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F8E27E3"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B9CF286"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F10EE53"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93B25B"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82E1C7C" w14:textId="77777777" w:rsidR="00931095" w:rsidRPr="00931095" w:rsidRDefault="00931095" w:rsidP="00931095">
            <w:pPr>
              <w:spacing w:after="160" w:line="278" w:lineRule="auto"/>
              <w:rPr>
                <w:rFonts w:ascii="Times New Roman" w:hAnsi="Times New Roman" w:cs="Times New Roman"/>
              </w:rPr>
            </w:pPr>
          </w:p>
        </w:tc>
      </w:tr>
      <w:tr w:rsidR="00931095" w:rsidRPr="00931095" w14:paraId="5968852C"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82766A9"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9A21E9"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13AA2E"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B748BF0"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295F3C"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B3773F6" w14:textId="77777777" w:rsidR="00931095" w:rsidRPr="00931095" w:rsidRDefault="00931095" w:rsidP="00931095">
            <w:pPr>
              <w:spacing w:after="160" w:line="278" w:lineRule="auto"/>
              <w:rPr>
                <w:rFonts w:ascii="Times New Roman" w:hAnsi="Times New Roman" w:cs="Times New Roman"/>
              </w:rPr>
            </w:pPr>
          </w:p>
        </w:tc>
      </w:tr>
      <w:tr w:rsidR="00931095" w:rsidRPr="00931095" w14:paraId="3C3C4E91"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9C9DCE7"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02C3D51"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393D7D"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AF8E85B"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F6E650"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FEE839F" w14:textId="77777777" w:rsidR="00931095" w:rsidRPr="00931095" w:rsidRDefault="00931095" w:rsidP="00931095">
            <w:pPr>
              <w:spacing w:after="160" w:line="278" w:lineRule="auto"/>
              <w:rPr>
                <w:rFonts w:ascii="Times New Roman" w:hAnsi="Times New Roman" w:cs="Times New Roman"/>
              </w:rPr>
            </w:pPr>
          </w:p>
        </w:tc>
      </w:tr>
      <w:tr w:rsidR="00931095" w:rsidRPr="00931095" w14:paraId="6773D98C"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09EE86A" w14:textId="77777777" w:rsidR="00931095" w:rsidRPr="00931095" w:rsidRDefault="00931095" w:rsidP="00931095">
            <w:pPr>
              <w:spacing w:after="160" w:line="278" w:lineRule="auto"/>
              <w:rPr>
                <w:rFonts w:ascii="Times New Roman" w:hAnsi="Times New Roman" w:cs="Times New Roman"/>
              </w:rPr>
            </w:pPr>
          </w:p>
        </w:tc>
        <w:tc>
          <w:tcPr>
            <w:tcW w:w="187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471F40" w14:textId="77777777" w:rsidR="00931095" w:rsidRPr="00931095" w:rsidRDefault="00931095" w:rsidP="00931095">
            <w:pPr>
              <w:spacing w:after="160" w:line="278" w:lineRule="auto"/>
              <w:rPr>
                <w:rFonts w:ascii="Times New Roman" w:hAnsi="Times New Roman" w:cs="Times New Roman"/>
              </w:rPr>
            </w:pPr>
          </w:p>
        </w:tc>
        <w:tc>
          <w:tcPr>
            <w:tcW w:w="192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868DBB" w14:textId="77777777" w:rsidR="00931095" w:rsidRPr="00931095" w:rsidRDefault="00931095" w:rsidP="00931095">
            <w:pPr>
              <w:spacing w:after="160" w:line="278" w:lineRule="auto"/>
              <w:rPr>
                <w:rFonts w:ascii="Times New Roman" w:hAnsi="Times New Roman" w:cs="Times New Roman"/>
              </w:rPr>
            </w:pPr>
          </w:p>
        </w:tc>
        <w:tc>
          <w:tcPr>
            <w:tcW w:w="22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F7EA3E"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7E225EA" w14:textId="77777777" w:rsidR="00931095" w:rsidRPr="00931095" w:rsidRDefault="00931095" w:rsidP="00931095">
            <w:pPr>
              <w:spacing w:after="160" w:line="278" w:lineRule="auto"/>
              <w:rPr>
                <w:rFonts w:ascii="Times New Roman" w:hAnsi="Times New Roman" w:cs="Times New Roman"/>
              </w:rPr>
            </w:pPr>
          </w:p>
        </w:tc>
        <w:tc>
          <w:tcPr>
            <w:tcW w:w="147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9D5503B" w14:textId="77777777" w:rsidR="00931095" w:rsidRPr="00931095" w:rsidRDefault="00931095" w:rsidP="00931095">
            <w:pPr>
              <w:spacing w:after="160" w:line="278" w:lineRule="auto"/>
              <w:rPr>
                <w:rFonts w:ascii="Times New Roman" w:hAnsi="Times New Roman" w:cs="Times New Roman"/>
              </w:rPr>
            </w:pPr>
          </w:p>
        </w:tc>
      </w:tr>
    </w:tbl>
    <w:p w14:paraId="626DC233" w14:textId="77777777" w:rsidR="00931095" w:rsidRPr="00931095" w:rsidRDefault="00931095" w:rsidP="00931095">
      <w:pPr>
        <w:rPr>
          <w:rFonts w:ascii="Times New Roman" w:hAnsi="Times New Roman" w:cs="Times New Roman"/>
        </w:rPr>
      </w:pPr>
    </w:p>
    <w:p w14:paraId="27BFFF69"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lastRenderedPageBreak/>
        <w:t>Tổng hợp</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6A75F87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BB633A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Tổng kịch bản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E8D66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29D337F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4ACAFA2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Đạt/Không đạt/Chưa thực hiện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EA7D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 ............. / .............</w:t>
            </w:r>
          </w:p>
        </w:tc>
      </w:tr>
      <w:tr w:rsidR="00931095" w:rsidRPr="00931095" w14:paraId="1D917F44"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7160DE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Lỗi nghiêm trọng/Cao</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1FA88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 / .............</w:t>
            </w:r>
          </w:p>
        </w:tc>
      </w:tr>
      <w:tr w:rsidR="00931095" w:rsidRPr="00931095" w14:paraId="1940B66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1CC11F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Ảnh hưởng phát sinh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CDA2EC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BE6A586"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2A22C7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8FA62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Đạt có điều kiện  </w:t>
            </w:r>
            <w:r w:rsidRPr="00931095">
              <w:rPr>
                <w:rFonts w:ascii="Segoe UI Symbol" w:hAnsi="Segoe UI Symbol" w:cs="Segoe UI Symbol"/>
              </w:rPr>
              <w:t>☐</w:t>
            </w:r>
            <w:r w:rsidRPr="00931095">
              <w:rPr>
                <w:rFonts w:ascii="Times New Roman" w:hAnsi="Times New Roman" w:cs="Times New Roman"/>
              </w:rPr>
              <w:t xml:space="preserve"> Không đạt; chuyển tồn tại sang BM-26</w:t>
            </w:r>
          </w:p>
        </w:tc>
      </w:tr>
    </w:tbl>
    <w:p w14:paraId="3A68E0B8"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0B92F170"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81D7E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NHÀ CUNG CẤP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4553D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NGHIỆP VỤ</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2AE80E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CNTT/AN NINH MẠNG</w:t>
            </w:r>
          </w:p>
        </w:tc>
      </w:tr>
      <w:tr w:rsidR="00931095" w:rsidRPr="00931095" w14:paraId="006F4B3B"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4503EC" w14:textId="6238CB76" w:rsidR="00931095" w:rsidRPr="00931095" w:rsidRDefault="00A21B64" w:rsidP="00931095">
            <w:pPr>
              <w:spacing w:after="160" w:line="278" w:lineRule="auto"/>
              <w:rPr>
                <w:rFonts w:ascii="Times New Roman" w:hAnsi="Times New Roman" w:cs="Times New Roman"/>
              </w:rPr>
            </w:pPr>
            <w:r>
              <w:rPr>
                <w:rFonts w:ascii="Times New Roman" w:hAnsi="Times New Roman" w:cs="Times New Roman"/>
              </w:rPr>
              <w:t>(</w:t>
            </w:r>
            <w:r w:rsidR="00931095"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5B42AFC" w14:textId="352071D3"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BE1CC81" w14:textId="2DB208F8"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48A5CC28"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02DC6773"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161309B" w14:textId="77777777" w:rsidR="00A21B64"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1B95FD71" w14:textId="74913312"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64288D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BM-26</w:t>
            </w:r>
            <w:r w:rsidRPr="00931095">
              <w:rPr>
                <w:rFonts w:ascii="Times New Roman" w:hAnsi="Times New Roman" w:cs="Times New Roman"/>
                <w:b/>
              </w:rPr>
              <w:br/>
              <w:t>Phiên bản: 2.0</w:t>
            </w:r>
          </w:p>
        </w:tc>
      </w:tr>
      <w:tr w:rsidR="00931095" w:rsidRPr="00931095" w14:paraId="6CAD6317"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5C796B43"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3914C3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QT-07</w:t>
            </w:r>
            <w:r w:rsidRPr="00931095">
              <w:rPr>
                <w:rFonts w:ascii="Times New Roman" w:hAnsi="Times New Roman" w:cs="Times New Roman"/>
                <w:b/>
              </w:rPr>
              <w:br/>
              <w:t>Ngày hiệu lực: ...../...../20.....</w:t>
            </w:r>
          </w:p>
        </w:tc>
      </w:tr>
    </w:tbl>
    <w:p w14:paraId="52BF5D32"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DANH MỤC TỒN TẠI VÀ KẾT QUẢ THỬ LẠI</w:t>
      </w:r>
    </w:p>
    <w:p w14:paraId="12671A1D"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........../BM-26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545FD5F7"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86180F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Hệ thống/Hạng mục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F9C25B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8C6034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BA0419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Biên bản BM-25 số</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00338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6E7DEE9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F78CC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quản lý danh mục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429C9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70364D33" w14:textId="77777777" w:rsidR="00931095" w:rsidRPr="00931095" w:rsidRDefault="00931095" w:rsidP="00931095">
      <w:pPr>
        <w:rPr>
          <w:rFonts w:ascii="Times New Roman" w:hAnsi="Times New Roman" w:cs="Times New Roman"/>
        </w:rPr>
      </w:pPr>
    </w:p>
    <w:tbl>
      <w:tblPr>
        <w:tblStyle w:val="TableGrid"/>
        <w:tblW w:w="10605" w:type="dxa"/>
        <w:jc w:val="center"/>
        <w:tblLayout w:type="fixed"/>
        <w:tblLook w:val="04A0" w:firstRow="1" w:lastRow="0" w:firstColumn="1" w:lastColumn="0" w:noHBand="0" w:noVBand="1"/>
      </w:tblPr>
      <w:tblGrid>
        <w:gridCol w:w="737"/>
        <w:gridCol w:w="2438"/>
        <w:gridCol w:w="1021"/>
        <w:gridCol w:w="2155"/>
        <w:gridCol w:w="1021"/>
        <w:gridCol w:w="1985"/>
        <w:gridCol w:w="1248"/>
      </w:tblGrid>
      <w:tr w:rsidR="00931095" w:rsidRPr="00931095" w14:paraId="7E4C597D" w14:textId="77777777">
        <w:trPr>
          <w:tblHeader/>
          <w:jc w:val="center"/>
        </w:trPr>
        <w:tc>
          <w:tcPr>
            <w:tcW w:w="7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E3C889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lỗi</w:t>
            </w:r>
          </w:p>
        </w:tc>
        <w:tc>
          <w:tcPr>
            <w:tcW w:w="24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351452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Mô tả/Yêu cầu bị ảnh hưởng</w:t>
            </w:r>
          </w:p>
        </w:tc>
        <w:tc>
          <w:tcPr>
            <w:tcW w:w="102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7FD6AE7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Mức độ</w:t>
            </w:r>
          </w:p>
        </w:tc>
        <w:tc>
          <w:tcPr>
            <w:tcW w:w="215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9F058D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Biện pháp/Chủ trì</w:t>
            </w:r>
          </w:p>
        </w:tc>
        <w:tc>
          <w:tcPr>
            <w:tcW w:w="102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48CCD6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Hạn</w:t>
            </w:r>
          </w:p>
        </w:tc>
        <w:tc>
          <w:tcPr>
            <w:tcW w:w="198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8B0C31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 thử lại/Bằng chứng</w:t>
            </w:r>
          </w:p>
        </w:tc>
        <w:tc>
          <w:tcPr>
            <w:tcW w:w="124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6038CE3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Trạng thái/Chấp nhận rủi ro</w:t>
            </w:r>
          </w:p>
        </w:tc>
      </w:tr>
      <w:tr w:rsidR="00931095" w:rsidRPr="00931095" w14:paraId="484D8155"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212091E"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8F4B5B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EEC03F2"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F604C4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5B3940"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2B036F4"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D38D4EE" w14:textId="77777777" w:rsidR="00931095" w:rsidRPr="00931095" w:rsidRDefault="00931095" w:rsidP="00931095">
            <w:pPr>
              <w:spacing w:after="160" w:line="278" w:lineRule="auto"/>
              <w:rPr>
                <w:rFonts w:ascii="Times New Roman" w:hAnsi="Times New Roman" w:cs="Times New Roman"/>
              </w:rPr>
            </w:pPr>
          </w:p>
        </w:tc>
      </w:tr>
      <w:tr w:rsidR="00931095" w:rsidRPr="00931095" w14:paraId="3EE207C8"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6786AC"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EA66ACB"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15BE6AE"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DAD81A5"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4536804"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ECA2975"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A55CB3" w14:textId="77777777" w:rsidR="00931095" w:rsidRPr="00931095" w:rsidRDefault="00931095" w:rsidP="00931095">
            <w:pPr>
              <w:spacing w:after="160" w:line="278" w:lineRule="auto"/>
              <w:rPr>
                <w:rFonts w:ascii="Times New Roman" w:hAnsi="Times New Roman" w:cs="Times New Roman"/>
              </w:rPr>
            </w:pPr>
          </w:p>
        </w:tc>
      </w:tr>
      <w:tr w:rsidR="00931095" w:rsidRPr="00931095" w14:paraId="0C4D74EF"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0516BD0"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A1AA1B"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B07B9B5"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6C2C3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AE85307"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DC61DB7"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46EDE27" w14:textId="77777777" w:rsidR="00931095" w:rsidRPr="00931095" w:rsidRDefault="00931095" w:rsidP="00931095">
            <w:pPr>
              <w:spacing w:after="160" w:line="278" w:lineRule="auto"/>
              <w:rPr>
                <w:rFonts w:ascii="Times New Roman" w:hAnsi="Times New Roman" w:cs="Times New Roman"/>
              </w:rPr>
            </w:pPr>
          </w:p>
        </w:tc>
      </w:tr>
      <w:tr w:rsidR="00931095" w:rsidRPr="00931095" w14:paraId="7FB54BA4"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8BA47B"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31CA3E"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B2871E9"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9A6B2C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24C8BF"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35FC10"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B13BFE3" w14:textId="77777777" w:rsidR="00931095" w:rsidRPr="00931095" w:rsidRDefault="00931095" w:rsidP="00931095">
            <w:pPr>
              <w:spacing w:after="160" w:line="278" w:lineRule="auto"/>
              <w:rPr>
                <w:rFonts w:ascii="Times New Roman" w:hAnsi="Times New Roman" w:cs="Times New Roman"/>
              </w:rPr>
            </w:pPr>
          </w:p>
        </w:tc>
      </w:tr>
      <w:tr w:rsidR="00931095" w:rsidRPr="00931095" w14:paraId="76576672"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923CD29"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827E0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229AE1B"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4091A4E"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42C34D"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84B5E2D"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E68D244" w14:textId="77777777" w:rsidR="00931095" w:rsidRPr="00931095" w:rsidRDefault="00931095" w:rsidP="00931095">
            <w:pPr>
              <w:spacing w:after="160" w:line="278" w:lineRule="auto"/>
              <w:rPr>
                <w:rFonts w:ascii="Times New Roman" w:hAnsi="Times New Roman" w:cs="Times New Roman"/>
              </w:rPr>
            </w:pPr>
          </w:p>
        </w:tc>
      </w:tr>
      <w:tr w:rsidR="00931095" w:rsidRPr="00931095" w14:paraId="7D6E81AD"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2022B43"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84268F3"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6C13AA6"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DF3BC42"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A8A1487"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E42761A"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B9B556" w14:textId="77777777" w:rsidR="00931095" w:rsidRPr="00931095" w:rsidRDefault="00931095" w:rsidP="00931095">
            <w:pPr>
              <w:spacing w:after="160" w:line="278" w:lineRule="auto"/>
              <w:rPr>
                <w:rFonts w:ascii="Times New Roman" w:hAnsi="Times New Roman" w:cs="Times New Roman"/>
              </w:rPr>
            </w:pPr>
          </w:p>
        </w:tc>
      </w:tr>
      <w:tr w:rsidR="00931095" w:rsidRPr="00931095" w14:paraId="72CB5E3C"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371B719"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89E744"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179E37D"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C18E656"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249465C"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01D1E74"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825F240" w14:textId="77777777" w:rsidR="00931095" w:rsidRPr="00931095" w:rsidRDefault="00931095" w:rsidP="00931095">
            <w:pPr>
              <w:spacing w:after="160" w:line="278" w:lineRule="auto"/>
              <w:rPr>
                <w:rFonts w:ascii="Times New Roman" w:hAnsi="Times New Roman" w:cs="Times New Roman"/>
              </w:rPr>
            </w:pPr>
          </w:p>
        </w:tc>
      </w:tr>
      <w:tr w:rsidR="00931095" w:rsidRPr="00931095" w14:paraId="706D6C60"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EEB0D98"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A756C5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5CA23A4"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C622D8"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339143"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758742E"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76DF56F" w14:textId="77777777" w:rsidR="00931095" w:rsidRPr="00931095" w:rsidRDefault="00931095" w:rsidP="00931095">
            <w:pPr>
              <w:spacing w:after="160" w:line="278" w:lineRule="auto"/>
              <w:rPr>
                <w:rFonts w:ascii="Times New Roman" w:hAnsi="Times New Roman" w:cs="Times New Roman"/>
              </w:rPr>
            </w:pPr>
          </w:p>
        </w:tc>
      </w:tr>
      <w:tr w:rsidR="00931095" w:rsidRPr="00931095" w14:paraId="42FC5995" w14:textId="77777777">
        <w:trPr>
          <w:jc w:val="center"/>
        </w:trPr>
        <w:tc>
          <w:tcPr>
            <w:tcW w:w="7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0E3A2E6" w14:textId="77777777" w:rsidR="00931095" w:rsidRPr="00931095" w:rsidRDefault="00931095" w:rsidP="00931095">
            <w:pPr>
              <w:spacing w:after="160" w:line="278" w:lineRule="auto"/>
              <w:rPr>
                <w:rFonts w:ascii="Times New Roman" w:hAnsi="Times New Roman" w:cs="Times New Roman"/>
              </w:rPr>
            </w:pP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7ED2D7E"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0F70FBE" w14:textId="77777777" w:rsidR="00931095" w:rsidRPr="00931095" w:rsidRDefault="00931095" w:rsidP="00931095">
            <w:pPr>
              <w:spacing w:after="160" w:line="278" w:lineRule="auto"/>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123C51D" w14:textId="77777777" w:rsidR="00931095" w:rsidRPr="00931095" w:rsidRDefault="00931095" w:rsidP="00931095">
            <w:pPr>
              <w:spacing w:after="160" w:line="278" w:lineRule="auto"/>
              <w:rPr>
                <w:rFonts w:ascii="Times New Roman" w:hAnsi="Times New Roman" w:cs="Times New Roman"/>
              </w:rPr>
            </w:pPr>
          </w:p>
        </w:tc>
        <w:tc>
          <w:tcPr>
            <w:tcW w:w="10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44DC240" w14:textId="77777777" w:rsidR="00931095" w:rsidRPr="00931095" w:rsidRDefault="00931095" w:rsidP="00931095">
            <w:pPr>
              <w:spacing w:after="160" w:line="278" w:lineRule="auto"/>
              <w:rPr>
                <w:rFonts w:ascii="Times New Roman"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621ED7C" w14:textId="77777777" w:rsidR="00931095" w:rsidRPr="00931095" w:rsidRDefault="00931095" w:rsidP="00931095">
            <w:pPr>
              <w:spacing w:after="160" w:line="278" w:lineRule="auto"/>
              <w:rPr>
                <w:rFonts w:ascii="Times New Roman" w:hAnsi="Times New Roman" w:cs="Times New Roman"/>
              </w:rPr>
            </w:pPr>
          </w:p>
        </w:tc>
        <w:tc>
          <w:tcPr>
            <w:tcW w:w="124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EA09EE4" w14:textId="77777777" w:rsidR="00931095" w:rsidRPr="00931095" w:rsidRDefault="00931095" w:rsidP="00931095">
            <w:pPr>
              <w:spacing w:after="160" w:line="278" w:lineRule="auto"/>
              <w:rPr>
                <w:rFonts w:ascii="Times New Roman" w:hAnsi="Times New Roman" w:cs="Times New Roman"/>
              </w:rPr>
            </w:pPr>
          </w:p>
        </w:tc>
      </w:tr>
    </w:tbl>
    <w:p w14:paraId="66059147"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2AF2612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EA33D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Lỗi nghiêm trọng/cao còn mở</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76A7AB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w:t>
            </w:r>
          </w:p>
        </w:tc>
      </w:tr>
      <w:tr w:rsidR="00931095" w:rsidRPr="00931095" w14:paraId="1C19AFF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F86B2A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Ngoại lệ/chấp nhận rủi ro</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D803FB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Số văn bản/người phê duyệt/thời hạn: ..........................................................</w:t>
            </w:r>
          </w:p>
        </w:tc>
      </w:tr>
      <w:tr w:rsidR="00931095" w:rsidRPr="00931095" w14:paraId="18381693"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080781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8AD5C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Đủ điều kiện nghiệm thu  </w:t>
            </w:r>
            <w:r w:rsidRPr="00931095">
              <w:rPr>
                <w:rFonts w:ascii="Segoe UI Symbol" w:hAnsi="Segoe UI Symbol" w:cs="Segoe UI Symbol"/>
              </w:rPr>
              <w:t>☐</w:t>
            </w:r>
            <w:r w:rsidRPr="00931095">
              <w:rPr>
                <w:rFonts w:ascii="Times New Roman" w:hAnsi="Times New Roman" w:cs="Times New Roman"/>
              </w:rPr>
              <w:t xml:space="preserve"> Nghiệm thu có điều kiện  </w:t>
            </w:r>
            <w:r w:rsidRPr="00931095">
              <w:rPr>
                <w:rFonts w:ascii="Segoe UI Symbol" w:hAnsi="Segoe UI Symbol" w:cs="Segoe UI Symbol"/>
              </w:rPr>
              <w:t>☐</w:t>
            </w:r>
            <w:r w:rsidRPr="00931095">
              <w:rPr>
                <w:rFonts w:ascii="Times New Roman" w:hAnsi="Times New Roman" w:cs="Times New Roman"/>
              </w:rPr>
              <w:t xml:space="preserve"> Chưa đủ điều kiện</w:t>
            </w:r>
          </w:p>
        </w:tc>
      </w:tr>
    </w:tbl>
    <w:p w14:paraId="3AC6D2CE"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2AF9BAEF"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891F4A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NHÀ CUNG CẤP/CHỦ TRÌ</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263F0B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TỔ THỬ NGHIỆM</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F16063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NGƯỜI PHÊ DUYỆT</w:t>
            </w:r>
          </w:p>
        </w:tc>
      </w:tr>
      <w:tr w:rsidR="00931095" w:rsidRPr="00931095" w14:paraId="4C30BAE2"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98530D3" w14:textId="3BB5DC8E"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5AEEBDE" w14:textId="2CE69685" w:rsidR="00931095" w:rsidRPr="00931095" w:rsidRDefault="005E6143" w:rsidP="00931095">
            <w:pPr>
              <w:spacing w:after="160" w:line="278" w:lineRule="auto"/>
              <w:rPr>
                <w:rFonts w:ascii="Times New Roman" w:hAnsi="Times New Roman" w:cs="Times New Roman"/>
              </w:rPr>
            </w:pPr>
            <w:r>
              <w:rPr>
                <w:rFonts w:ascii="Times New Roman" w:hAnsi="Times New Roman" w:cs="Times New Roman"/>
              </w:rPr>
              <w:t>(</w:t>
            </w:r>
            <w:r w:rsidR="00931095"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29B559F" w14:textId="31A5C2BB"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047E4F57" w14:textId="77777777" w:rsidR="00931095" w:rsidRPr="00931095" w:rsidRDefault="00931095" w:rsidP="00931095">
      <w:pPr>
        <w:rPr>
          <w:rFonts w:ascii="Times New Roman" w:hAnsi="Times New Roman" w:cs="Times New Roman"/>
        </w:rPr>
      </w:pPr>
      <w:r w:rsidRPr="00931095">
        <w:rPr>
          <w:rFonts w:ascii="Times New Roman" w:hAnsi="Times New Roman" w:cs="Times New Roman"/>
        </w:rPr>
        <w:br w:type="page"/>
      </w:r>
    </w:p>
    <w:tbl>
      <w:tblPr>
        <w:tblStyle w:val="TableGrid"/>
        <w:tblW w:w="9465" w:type="dxa"/>
        <w:jc w:val="center"/>
        <w:tblLayout w:type="fixed"/>
        <w:tblLook w:val="04A0" w:firstRow="1" w:lastRow="0" w:firstColumn="1" w:lastColumn="0" w:noHBand="0" w:noVBand="1"/>
      </w:tblPr>
      <w:tblGrid>
        <w:gridCol w:w="4648"/>
        <w:gridCol w:w="4817"/>
      </w:tblGrid>
      <w:tr w:rsidR="00931095" w:rsidRPr="00931095" w14:paraId="418283FB" w14:textId="77777777">
        <w:trPr>
          <w:jc w:val="center"/>
        </w:trPr>
        <w:tc>
          <w:tcPr>
            <w:tcW w:w="4648" w:type="dxa"/>
            <w:vMerge w:val="restart"/>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F725B9" w14:textId="77777777" w:rsidR="005E6143" w:rsidRDefault="009E6075" w:rsidP="00931095">
            <w:pPr>
              <w:spacing w:after="160" w:line="278" w:lineRule="auto"/>
              <w:rPr>
                <w:rFonts w:ascii="Times New Roman" w:hAnsi="Times New Roman" w:cs="Times New Roman"/>
                <w:b/>
              </w:rPr>
            </w:pPr>
            <w:r>
              <w:rPr>
                <w:rFonts w:ascii="Times New Roman" w:hAnsi="Times New Roman" w:cs="Times New Roman"/>
                <w:b/>
              </w:rPr>
              <w:lastRenderedPageBreak/>
              <w:t>BỆNH VIỆN ĐA KHOA</w:t>
            </w:r>
          </w:p>
          <w:p w14:paraId="7CB66AE8" w14:textId="0321C7B5"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b/>
              </w:rPr>
              <w:t>KHU VỰC THỚI LAI</w:t>
            </w:r>
            <w:r w:rsidR="00931095" w:rsidRPr="00931095">
              <w:rPr>
                <w:rFonts w:ascii="Times New Roman" w:hAnsi="Times New Roman" w:cs="Times New Roman"/>
                <w:b/>
              </w:rPr>
              <w:br/>
            </w: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D30503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Mã biểu mẫu: BM-27</w:t>
            </w:r>
            <w:r w:rsidRPr="00931095">
              <w:rPr>
                <w:rFonts w:ascii="Times New Roman" w:hAnsi="Times New Roman" w:cs="Times New Roman"/>
                <w:b/>
              </w:rPr>
              <w:br/>
              <w:t>Phiên bản: 2.0</w:t>
            </w:r>
          </w:p>
        </w:tc>
      </w:tr>
      <w:tr w:rsidR="00931095" w:rsidRPr="00931095" w14:paraId="3DD9D5FF" w14:textId="77777777">
        <w:trPr>
          <w:jc w:val="center"/>
        </w:trPr>
        <w:tc>
          <w:tcPr>
            <w:tcW w:w="4648" w:type="dxa"/>
            <w:vMerge/>
            <w:tcBorders>
              <w:top w:val="single" w:sz="4" w:space="0" w:color="auto"/>
              <w:left w:val="single" w:sz="4" w:space="0" w:color="auto"/>
              <w:bottom w:val="single" w:sz="4" w:space="0" w:color="auto"/>
              <w:right w:val="single" w:sz="4" w:space="0" w:color="auto"/>
            </w:tcBorders>
            <w:vAlign w:val="center"/>
            <w:hideMark/>
          </w:tcPr>
          <w:p w14:paraId="470E15F7" w14:textId="77777777" w:rsidR="00931095" w:rsidRPr="00931095" w:rsidRDefault="00931095" w:rsidP="00931095">
            <w:pPr>
              <w:spacing w:after="160" w:line="278" w:lineRule="auto"/>
              <w:rPr>
                <w:rFonts w:ascii="Times New Roman" w:hAnsi="Times New Roman" w:cs="Times New Roman"/>
              </w:rPr>
            </w:pPr>
          </w:p>
        </w:tc>
        <w:tc>
          <w:tcPr>
            <w:tcW w:w="4818"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26D802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 trình áp dụng: QT-07</w:t>
            </w:r>
            <w:r w:rsidRPr="00931095">
              <w:rPr>
                <w:rFonts w:ascii="Times New Roman" w:hAnsi="Times New Roman" w:cs="Times New Roman"/>
                <w:b/>
              </w:rPr>
              <w:br/>
              <w:t>Ngày hiệu lực: ...../...../20.....</w:t>
            </w:r>
          </w:p>
        </w:tc>
      </w:tr>
    </w:tbl>
    <w:p w14:paraId="68F36736"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BIÊN BẢN BÀN GIAO, NGHIỆM THU VÀ CHO PHÉP VẬN HÀNH</w:t>
      </w:r>
    </w:p>
    <w:p w14:paraId="5CCB6FB6" w14:textId="77777777" w:rsidR="00931095" w:rsidRPr="00931095" w:rsidRDefault="00931095" w:rsidP="00931095">
      <w:pPr>
        <w:rPr>
          <w:rFonts w:ascii="Times New Roman" w:hAnsi="Times New Roman" w:cs="Times New Roman"/>
        </w:rPr>
      </w:pPr>
      <w:r w:rsidRPr="00931095">
        <w:rPr>
          <w:rFonts w:ascii="Times New Roman" w:hAnsi="Times New Roman" w:cs="Times New Roman"/>
          <w:i/>
        </w:rPr>
        <w:t>Số: ........../BM-27     Ngày lập: ...../...../20.....</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66CF60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38984F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Tên hệ thống/hạng mục</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BDD3A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4B6C075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D2613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Căn cứ hợp đồng/Quyết định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8B5A4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19BF37F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0A63773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Đơn vị giao/Nhà cung cấp</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4E2540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AC38BE8"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7D3A06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Đơn vị nhận/Vận hành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CBD71CC" w14:textId="38EA4B9E" w:rsidR="00931095" w:rsidRPr="00931095" w:rsidRDefault="009E6075" w:rsidP="00931095">
            <w:pPr>
              <w:spacing w:after="160" w:line="278" w:lineRule="auto"/>
              <w:rPr>
                <w:rFonts w:ascii="Times New Roman" w:hAnsi="Times New Roman" w:cs="Times New Roman"/>
              </w:rPr>
            </w:pPr>
            <w:r>
              <w:rPr>
                <w:rFonts w:ascii="Times New Roman" w:hAnsi="Times New Roman" w:cs="Times New Roman"/>
              </w:rPr>
              <w:t xml:space="preserve">Phòng </w:t>
            </w:r>
            <w:r w:rsidR="005E6143">
              <w:rPr>
                <w:rFonts w:ascii="Times New Roman" w:hAnsi="Times New Roman" w:cs="Times New Roman"/>
              </w:rPr>
              <w:t>Kế hoạch tổng hợp</w:t>
            </w:r>
          </w:p>
        </w:tc>
      </w:tr>
      <w:tr w:rsidR="00931095" w:rsidRPr="00931095" w14:paraId="0930B3C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ADB133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Thời gian/Địa điểm</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7D910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5F88CF75"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C6E6A2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Thành phần</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EC551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bl>
    <w:p w14:paraId="1E8BAAA0" w14:textId="77777777" w:rsidR="00931095" w:rsidRPr="00931095" w:rsidRDefault="00931095" w:rsidP="00931095">
      <w:pPr>
        <w:rPr>
          <w:rFonts w:ascii="Times New Roman" w:hAnsi="Times New Roman" w:cs="Times New Roman"/>
        </w:rPr>
      </w:pPr>
    </w:p>
    <w:p w14:paraId="6F1D7DE9"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1. Checklist hồ sơ và thành phần bàn giao</w:t>
      </w:r>
    </w:p>
    <w:tbl>
      <w:tblPr>
        <w:tblStyle w:val="TableGrid"/>
        <w:tblW w:w="9465" w:type="dxa"/>
        <w:jc w:val="center"/>
        <w:tblLayout w:type="fixed"/>
        <w:tblLook w:val="04A0" w:firstRow="1" w:lastRow="0" w:firstColumn="1" w:lastColumn="0" w:noHBand="0" w:noVBand="1"/>
      </w:tblPr>
      <w:tblGrid>
        <w:gridCol w:w="510"/>
        <w:gridCol w:w="4138"/>
        <w:gridCol w:w="1303"/>
        <w:gridCol w:w="1757"/>
        <w:gridCol w:w="1757"/>
      </w:tblGrid>
      <w:tr w:rsidR="00931095" w:rsidRPr="00931095" w14:paraId="7E7E4327" w14:textId="77777777">
        <w:trPr>
          <w:tblHeader/>
          <w:jc w:val="center"/>
        </w:trPr>
        <w:tc>
          <w:tcPr>
            <w:tcW w:w="510"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9743FE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STT</w:t>
            </w:r>
          </w:p>
        </w:tc>
        <w:tc>
          <w:tcPr>
            <w:tcW w:w="4138"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BC4DFF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Nội dung</w:t>
            </w:r>
          </w:p>
        </w:tc>
        <w:tc>
          <w:tcPr>
            <w:tcW w:w="1303"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AD1703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Đã bàn giao</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3FCA7AC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Chưa bàn giao/Không áp dụng</w:t>
            </w:r>
          </w:p>
        </w:tc>
        <w:tc>
          <w:tcPr>
            <w:tcW w:w="175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55D599E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Số lượng/Vị trí/Bằng chứng</w:t>
            </w:r>
          </w:p>
        </w:tc>
      </w:tr>
      <w:tr w:rsidR="00931095" w:rsidRPr="00931095" w14:paraId="3622D754"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E3224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0A617D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Thiết kế hoàn công, sơ đồ logic/vật lý</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EEC7E9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1C18CF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949FAAF" w14:textId="77777777" w:rsidR="00931095" w:rsidRPr="00931095" w:rsidRDefault="00931095" w:rsidP="00931095">
            <w:pPr>
              <w:spacing w:after="160" w:line="278" w:lineRule="auto"/>
              <w:rPr>
                <w:rFonts w:ascii="Times New Roman" w:hAnsi="Times New Roman" w:cs="Times New Roman"/>
              </w:rPr>
            </w:pPr>
          </w:p>
        </w:tc>
      </w:tr>
      <w:tr w:rsidR="00931095" w:rsidRPr="00931095" w14:paraId="17C2C2C4"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AB7D7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2</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FA2BA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mục thiết bị, phần mềm, phiên bản, serial/bản quyền</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A69A0A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43F6B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75D779E" w14:textId="77777777" w:rsidR="00931095" w:rsidRPr="00931095" w:rsidRDefault="00931095" w:rsidP="00931095">
            <w:pPr>
              <w:spacing w:after="160" w:line="278" w:lineRule="auto"/>
              <w:rPr>
                <w:rFonts w:ascii="Times New Roman" w:hAnsi="Times New Roman" w:cs="Times New Roman"/>
              </w:rPr>
            </w:pPr>
          </w:p>
        </w:tc>
      </w:tr>
      <w:tr w:rsidR="00931095" w:rsidRPr="00931095" w14:paraId="1EEBDEE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5B68EE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3</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95FD0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Tệp cấu hình và bản sao dự phòng</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017E03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F015115"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09067D2" w14:textId="77777777" w:rsidR="00931095" w:rsidRPr="00931095" w:rsidRDefault="00931095" w:rsidP="00931095">
            <w:pPr>
              <w:spacing w:after="160" w:line="278" w:lineRule="auto"/>
              <w:rPr>
                <w:rFonts w:ascii="Times New Roman" w:hAnsi="Times New Roman" w:cs="Times New Roman"/>
              </w:rPr>
            </w:pPr>
          </w:p>
        </w:tc>
      </w:tr>
      <w:tr w:rsidR="00931095" w:rsidRPr="00931095" w14:paraId="1E36D621"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9D3D255"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4</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38F57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sách tài khoản quản trị; bàn giao bí mật qua kênh an toàn</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2E00B1"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DD690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614275D" w14:textId="77777777" w:rsidR="00931095" w:rsidRPr="00931095" w:rsidRDefault="00931095" w:rsidP="00931095">
            <w:pPr>
              <w:spacing w:after="160" w:line="278" w:lineRule="auto"/>
              <w:rPr>
                <w:rFonts w:ascii="Times New Roman" w:hAnsi="Times New Roman" w:cs="Times New Roman"/>
              </w:rPr>
            </w:pPr>
          </w:p>
        </w:tc>
      </w:tr>
      <w:tr w:rsidR="00931095" w:rsidRPr="00931095" w14:paraId="1D5BD6E6"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8C1846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5</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0264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Hướng dẫn cài đặt, vận hành, quản trị và xử lý sự cố</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DE9803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E7FE37"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C106E13" w14:textId="77777777" w:rsidR="00931095" w:rsidRPr="00931095" w:rsidRDefault="00931095" w:rsidP="00931095">
            <w:pPr>
              <w:spacing w:after="160" w:line="278" w:lineRule="auto"/>
              <w:rPr>
                <w:rFonts w:ascii="Times New Roman" w:hAnsi="Times New Roman" w:cs="Times New Roman"/>
              </w:rPr>
            </w:pPr>
          </w:p>
        </w:tc>
      </w:tr>
      <w:tr w:rsidR="00931095" w:rsidRPr="00931095" w14:paraId="07EB84DB"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50031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6</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393FC9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Kế hoạch sao lưu/khôi phục, RPO/RTO</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F4D5E1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200F5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6F88AA5" w14:textId="77777777" w:rsidR="00931095" w:rsidRPr="00931095" w:rsidRDefault="00931095" w:rsidP="00931095">
            <w:pPr>
              <w:spacing w:after="160" w:line="278" w:lineRule="auto"/>
              <w:rPr>
                <w:rFonts w:ascii="Times New Roman" w:hAnsi="Times New Roman" w:cs="Times New Roman"/>
              </w:rPr>
            </w:pPr>
          </w:p>
        </w:tc>
      </w:tr>
      <w:tr w:rsidR="00931095" w:rsidRPr="00931095" w14:paraId="5289E3A8"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547FC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7</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B6D4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Cấu hình log/NTP/giám sát/chống mã độc</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DFB741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A1D30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5297567" w14:textId="77777777" w:rsidR="00931095" w:rsidRPr="00931095" w:rsidRDefault="00931095" w:rsidP="00931095">
            <w:pPr>
              <w:spacing w:after="160" w:line="278" w:lineRule="auto"/>
              <w:rPr>
                <w:rFonts w:ascii="Times New Roman" w:hAnsi="Times New Roman" w:cs="Times New Roman"/>
              </w:rPr>
            </w:pPr>
          </w:p>
        </w:tc>
      </w:tr>
      <w:tr w:rsidR="00931095" w:rsidRPr="00931095" w14:paraId="692E62DD"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EF8BF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8</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6D90D6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SLA, bảo hành, bảo trì và đầu mối hỗ trợ</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E2C76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A08CF13"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EFCF421" w14:textId="77777777" w:rsidR="00931095" w:rsidRPr="00931095" w:rsidRDefault="00931095" w:rsidP="00931095">
            <w:pPr>
              <w:spacing w:after="160" w:line="278" w:lineRule="auto"/>
              <w:rPr>
                <w:rFonts w:ascii="Times New Roman" w:hAnsi="Times New Roman" w:cs="Times New Roman"/>
              </w:rPr>
            </w:pPr>
          </w:p>
        </w:tc>
      </w:tr>
      <w:tr w:rsidR="00931095" w:rsidRPr="00931095" w14:paraId="0856594E"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93A010"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9</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1704F3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Kết quả kiểm thử BM-25</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C9CD7A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80A5BF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075F575" w14:textId="77777777" w:rsidR="00931095" w:rsidRPr="00931095" w:rsidRDefault="00931095" w:rsidP="00931095">
            <w:pPr>
              <w:spacing w:after="160" w:line="278" w:lineRule="auto"/>
              <w:rPr>
                <w:rFonts w:ascii="Times New Roman" w:hAnsi="Times New Roman" w:cs="Times New Roman"/>
              </w:rPr>
            </w:pPr>
          </w:p>
        </w:tc>
      </w:tr>
      <w:tr w:rsidR="00931095" w:rsidRPr="00931095" w14:paraId="0021F759"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3ACC9F8"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10</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6CD179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Danh mục tồn tại/thử lại BM-26</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50FF139"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A5F5F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CD9F1E6" w14:textId="77777777" w:rsidR="00931095" w:rsidRPr="00931095" w:rsidRDefault="00931095" w:rsidP="00931095">
            <w:pPr>
              <w:spacing w:after="160" w:line="278" w:lineRule="auto"/>
              <w:rPr>
                <w:rFonts w:ascii="Times New Roman" w:hAnsi="Times New Roman" w:cs="Times New Roman"/>
              </w:rPr>
            </w:pPr>
          </w:p>
        </w:tc>
      </w:tr>
      <w:tr w:rsidR="00931095" w:rsidRPr="00931095" w14:paraId="4D86EA8C"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1ACF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11</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98F78C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Cam kết bảo mật và thu hồi tài khoản nhà thầu</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018DD7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4F58F32"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B83775D" w14:textId="77777777" w:rsidR="00931095" w:rsidRPr="00931095" w:rsidRDefault="00931095" w:rsidP="00931095">
            <w:pPr>
              <w:spacing w:after="160" w:line="278" w:lineRule="auto"/>
              <w:rPr>
                <w:rFonts w:ascii="Times New Roman" w:hAnsi="Times New Roman" w:cs="Times New Roman"/>
              </w:rPr>
            </w:pPr>
          </w:p>
        </w:tc>
      </w:tr>
      <w:tr w:rsidR="00931095" w:rsidRPr="00931095" w14:paraId="08AF4620"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E0ECC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12</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E95C8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liệu đào tạo/chuyển giao</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904C2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FC6B0E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47DC9B1" w14:textId="77777777" w:rsidR="00931095" w:rsidRPr="00931095" w:rsidRDefault="00931095" w:rsidP="00931095">
            <w:pPr>
              <w:spacing w:after="160" w:line="278" w:lineRule="auto"/>
              <w:rPr>
                <w:rFonts w:ascii="Times New Roman" w:hAnsi="Times New Roman" w:cs="Times New Roman"/>
              </w:rPr>
            </w:pPr>
          </w:p>
        </w:tc>
      </w:tr>
      <w:tr w:rsidR="00931095" w:rsidRPr="00931095" w14:paraId="13D33C9A"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21DD4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13</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334B6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Mã nguồn/tài liệu phát triển nếu thuộc phạm vi mua sắm</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E0A15C"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9B127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32093D0" w14:textId="77777777" w:rsidR="00931095" w:rsidRPr="00931095" w:rsidRDefault="00931095" w:rsidP="00931095">
            <w:pPr>
              <w:spacing w:after="160" w:line="278" w:lineRule="auto"/>
              <w:rPr>
                <w:rFonts w:ascii="Times New Roman" w:hAnsi="Times New Roman" w:cs="Times New Roman"/>
              </w:rPr>
            </w:pPr>
          </w:p>
        </w:tc>
      </w:tr>
      <w:tr w:rsidR="00931095" w:rsidRPr="00931095" w14:paraId="7E3AB20B" w14:textId="77777777">
        <w:trPr>
          <w:jc w:val="center"/>
        </w:trPr>
        <w:tc>
          <w:tcPr>
            <w:tcW w:w="51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9C88F9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14</w:t>
            </w:r>
          </w:p>
        </w:tc>
        <w:tc>
          <w:tcPr>
            <w:tcW w:w="4138"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39E582"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Biên bản kiểm kê thực tế và ảnh bằng chứng</w:t>
            </w:r>
          </w:p>
        </w:tc>
        <w:tc>
          <w:tcPr>
            <w:tcW w:w="130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E26688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2857EC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 </w:t>
            </w:r>
            <w:r w:rsidRPr="00931095">
              <w:rPr>
                <w:rFonts w:ascii="Segoe UI Symbol" w:hAnsi="Segoe UI Symbol" w:cs="Segoe UI Symbol"/>
              </w:rPr>
              <w:t>☐</w:t>
            </w:r>
          </w:p>
        </w:tc>
        <w:tc>
          <w:tcPr>
            <w:tcW w:w="175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565E644D" w14:textId="77777777" w:rsidR="00931095" w:rsidRPr="00931095" w:rsidRDefault="00931095" w:rsidP="00931095">
            <w:pPr>
              <w:spacing w:after="160" w:line="278" w:lineRule="auto"/>
              <w:rPr>
                <w:rFonts w:ascii="Times New Roman" w:hAnsi="Times New Roman" w:cs="Times New Roman"/>
              </w:rPr>
            </w:pPr>
          </w:p>
        </w:tc>
      </w:tr>
    </w:tbl>
    <w:p w14:paraId="2CCD3932" w14:textId="77777777" w:rsidR="00931095" w:rsidRPr="00931095" w:rsidRDefault="00931095" w:rsidP="00931095">
      <w:pPr>
        <w:rPr>
          <w:rFonts w:ascii="Times New Roman" w:hAnsi="Times New Roman" w:cs="Times New Roman"/>
        </w:rPr>
      </w:pPr>
    </w:p>
    <w:p w14:paraId="58180DE7"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2. Kết quả nghiệm thu</w:t>
      </w:r>
    </w:p>
    <w:tbl>
      <w:tblPr>
        <w:tblStyle w:val="TableGrid"/>
        <w:tblW w:w="9465" w:type="dxa"/>
        <w:jc w:val="center"/>
        <w:tblLayout w:type="fixed"/>
        <w:tblLook w:val="04A0" w:firstRow="1" w:lastRow="0" w:firstColumn="1" w:lastColumn="0" w:noHBand="0" w:noVBand="1"/>
      </w:tblPr>
      <w:tblGrid>
        <w:gridCol w:w="2663"/>
        <w:gridCol w:w="2437"/>
        <w:gridCol w:w="1984"/>
        <w:gridCol w:w="2381"/>
      </w:tblGrid>
      <w:tr w:rsidR="00931095" w:rsidRPr="00931095" w14:paraId="11A5DDD0" w14:textId="77777777">
        <w:trPr>
          <w:tblHeader/>
          <w:jc w:val="center"/>
        </w:trPr>
        <w:tc>
          <w:tcPr>
            <w:tcW w:w="266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DDA2F7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Nhóm yêu cầu</w:t>
            </w:r>
          </w:p>
        </w:tc>
        <w:tc>
          <w:tcPr>
            <w:tcW w:w="2437"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265C765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Căn cứ/Tiêu chí</w:t>
            </w:r>
          </w:p>
        </w:tc>
        <w:tc>
          <w:tcPr>
            <w:tcW w:w="1984"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435070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quả</w:t>
            </w:r>
          </w:p>
        </w:tc>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90" w:type="dxa"/>
              <w:bottom w:w="70" w:type="dxa"/>
              <w:right w:w="90" w:type="dxa"/>
            </w:tcMar>
            <w:vAlign w:val="center"/>
            <w:hideMark/>
          </w:tcPr>
          <w:p w14:paraId="415C6BF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Tồn tại/Điều kiện</w:t>
            </w:r>
          </w:p>
        </w:tc>
      </w:tr>
      <w:tr w:rsidR="00931095" w:rsidRPr="00931095" w14:paraId="18D8BF53" w14:textId="77777777">
        <w:trPr>
          <w:jc w:val="center"/>
        </w:trPr>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33B1F33"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Chức năng nghiệp vụ</w:t>
            </w: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28A891"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Hợp đồng/Yêu cầu/Kịch bản</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8D78FA0"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0ADDBDF" w14:textId="77777777" w:rsidR="00931095" w:rsidRPr="00931095" w:rsidRDefault="00931095" w:rsidP="00931095">
            <w:pPr>
              <w:spacing w:after="160" w:line="278" w:lineRule="auto"/>
              <w:rPr>
                <w:rFonts w:ascii="Times New Roman" w:hAnsi="Times New Roman" w:cs="Times New Roman"/>
              </w:rPr>
            </w:pPr>
          </w:p>
        </w:tc>
      </w:tr>
      <w:tr w:rsidR="00931095" w:rsidRPr="00931095" w14:paraId="74649175" w14:textId="77777777">
        <w:trPr>
          <w:jc w:val="center"/>
        </w:trPr>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E30874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lastRenderedPageBreak/>
              <w:t>Hiệu năng và tính sẵn sàng</w:t>
            </w: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6C37EF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PATK/Kịch bản</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EBD74E"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6AF7691" w14:textId="77777777" w:rsidR="00931095" w:rsidRPr="00931095" w:rsidRDefault="00931095" w:rsidP="00931095">
            <w:pPr>
              <w:spacing w:after="160" w:line="278" w:lineRule="auto"/>
              <w:rPr>
                <w:rFonts w:ascii="Times New Roman" w:hAnsi="Times New Roman" w:cs="Times New Roman"/>
              </w:rPr>
            </w:pPr>
          </w:p>
        </w:tc>
      </w:tr>
      <w:tr w:rsidR="00931095" w:rsidRPr="00931095" w14:paraId="0C7129D9" w14:textId="77777777">
        <w:trPr>
          <w:jc w:val="center"/>
        </w:trPr>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12D2E3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Xác thực và phân quyền</w:t>
            </w: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D52BF6F"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Cấp độ 2/PATK</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86DBCA"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2AAC5C0" w14:textId="77777777" w:rsidR="00931095" w:rsidRPr="00931095" w:rsidRDefault="00931095" w:rsidP="00931095">
            <w:pPr>
              <w:spacing w:after="160" w:line="278" w:lineRule="auto"/>
              <w:rPr>
                <w:rFonts w:ascii="Times New Roman" w:hAnsi="Times New Roman" w:cs="Times New Roman"/>
              </w:rPr>
            </w:pPr>
          </w:p>
        </w:tc>
      </w:tr>
      <w:tr w:rsidR="00931095" w:rsidRPr="00931095" w14:paraId="59C9B942" w14:textId="77777777">
        <w:trPr>
          <w:jc w:val="center"/>
        </w:trPr>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C5F2E2A"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Cấu hình an toàn, bản vá, mã độc</w:t>
            </w: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A7AF44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Cấp độ 2/PATK</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9F9F45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520E3A4" w14:textId="77777777" w:rsidR="00931095" w:rsidRPr="00931095" w:rsidRDefault="00931095" w:rsidP="00931095">
            <w:pPr>
              <w:spacing w:after="160" w:line="278" w:lineRule="auto"/>
              <w:rPr>
                <w:rFonts w:ascii="Times New Roman" w:hAnsi="Times New Roman" w:cs="Times New Roman"/>
              </w:rPr>
            </w:pPr>
          </w:p>
        </w:tc>
      </w:tr>
      <w:tr w:rsidR="00931095" w:rsidRPr="00931095" w14:paraId="46A675F4" w14:textId="77777777">
        <w:trPr>
          <w:jc w:val="center"/>
        </w:trPr>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D4F90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Nhật ký, NTP và giám sát</w:t>
            </w: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62A2D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Cấp độ 2/PATK</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0ED4E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A0A4284" w14:textId="77777777" w:rsidR="00931095" w:rsidRPr="00931095" w:rsidRDefault="00931095" w:rsidP="00931095">
            <w:pPr>
              <w:spacing w:after="160" w:line="278" w:lineRule="auto"/>
              <w:rPr>
                <w:rFonts w:ascii="Times New Roman" w:hAnsi="Times New Roman" w:cs="Times New Roman"/>
              </w:rPr>
            </w:pPr>
          </w:p>
        </w:tc>
      </w:tr>
      <w:tr w:rsidR="00931095" w:rsidRPr="00931095" w14:paraId="3D46280F" w14:textId="77777777">
        <w:trPr>
          <w:jc w:val="center"/>
        </w:trPr>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07EDB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Sao lưu và khôi phục</w:t>
            </w: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A37DB7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RPO/RTO/PATK</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BEBA82B"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A9F5329" w14:textId="77777777" w:rsidR="00931095" w:rsidRPr="00931095" w:rsidRDefault="00931095" w:rsidP="00931095">
            <w:pPr>
              <w:spacing w:after="160" w:line="278" w:lineRule="auto"/>
              <w:rPr>
                <w:rFonts w:ascii="Times New Roman" w:hAnsi="Times New Roman" w:cs="Times New Roman"/>
              </w:rPr>
            </w:pPr>
          </w:p>
        </w:tc>
      </w:tr>
      <w:tr w:rsidR="00931095" w:rsidRPr="00931095" w14:paraId="412D0E27" w14:textId="77777777">
        <w:trPr>
          <w:jc w:val="center"/>
        </w:trPr>
        <w:tc>
          <w:tcPr>
            <w:tcW w:w="26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77B8AF6"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Tài liệu và chuyển giao</w:t>
            </w:r>
          </w:p>
        </w:tc>
        <w:tc>
          <w:tcPr>
            <w:tcW w:w="2437"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98ECC1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Checklist mục 1</w:t>
            </w:r>
          </w:p>
        </w:tc>
        <w:tc>
          <w:tcPr>
            <w:tcW w:w="198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6388E8F"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Đạt  </w:t>
            </w:r>
            <w:r w:rsidRPr="00931095">
              <w:rPr>
                <w:rFonts w:ascii="Segoe UI Symbol" w:hAnsi="Segoe UI Symbol" w:cs="Segoe UI Symbol"/>
              </w:rPr>
              <w:t>☐</w:t>
            </w:r>
            <w:r w:rsidRPr="00931095">
              <w:rPr>
                <w:rFonts w:ascii="Times New Roman" w:hAnsi="Times New Roman" w:cs="Times New Roman"/>
              </w:rPr>
              <w:t xml:space="preserve"> Không đạt</w:t>
            </w:r>
          </w:p>
        </w:tc>
        <w:tc>
          <w:tcPr>
            <w:tcW w:w="238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2C1D59F" w14:textId="77777777" w:rsidR="00931095" w:rsidRPr="00931095" w:rsidRDefault="00931095" w:rsidP="00931095">
            <w:pPr>
              <w:spacing w:after="160" w:line="278" w:lineRule="auto"/>
              <w:rPr>
                <w:rFonts w:ascii="Times New Roman" w:hAnsi="Times New Roman" w:cs="Times New Roman"/>
              </w:rPr>
            </w:pPr>
          </w:p>
        </w:tc>
      </w:tr>
    </w:tbl>
    <w:p w14:paraId="7884BC64" w14:textId="77777777" w:rsidR="00931095" w:rsidRPr="00931095" w:rsidRDefault="00931095" w:rsidP="00931095">
      <w:pPr>
        <w:rPr>
          <w:rFonts w:ascii="Times New Roman" w:hAnsi="Times New Roman" w:cs="Times New Roman"/>
        </w:rPr>
      </w:pPr>
    </w:p>
    <w:p w14:paraId="173C3A72" w14:textId="77777777" w:rsidR="00931095" w:rsidRPr="00931095" w:rsidRDefault="00931095" w:rsidP="00931095">
      <w:pPr>
        <w:rPr>
          <w:rFonts w:ascii="Times New Roman" w:hAnsi="Times New Roman" w:cs="Times New Roman"/>
        </w:rPr>
      </w:pPr>
      <w:r w:rsidRPr="00931095">
        <w:rPr>
          <w:rFonts w:ascii="Times New Roman" w:hAnsi="Times New Roman" w:cs="Times New Roman"/>
          <w:b/>
        </w:rPr>
        <w:t>3. Kết luận và cho phép vận hành</w:t>
      </w:r>
    </w:p>
    <w:tbl>
      <w:tblPr>
        <w:tblStyle w:val="TableGrid"/>
        <w:tblW w:w="9465" w:type="dxa"/>
        <w:jc w:val="center"/>
        <w:tblLayout w:type="fixed"/>
        <w:tblLook w:val="04A0" w:firstRow="1" w:lastRow="0" w:firstColumn="1" w:lastColumn="0" w:noHBand="0" w:noVBand="1"/>
      </w:tblPr>
      <w:tblGrid>
        <w:gridCol w:w="2720"/>
        <w:gridCol w:w="6745"/>
      </w:tblGrid>
      <w:tr w:rsidR="00931095" w:rsidRPr="00931095" w14:paraId="0D586A2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C9AF37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Kết luận nghiệm thu</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F7B041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Nghiệm thu đạt  </w:t>
            </w:r>
            <w:r w:rsidRPr="00931095">
              <w:rPr>
                <w:rFonts w:ascii="Segoe UI Symbol" w:hAnsi="Segoe UI Symbol" w:cs="Segoe UI Symbol"/>
              </w:rPr>
              <w:t>☐</w:t>
            </w:r>
            <w:r w:rsidRPr="00931095">
              <w:rPr>
                <w:rFonts w:ascii="Times New Roman" w:hAnsi="Times New Roman" w:cs="Times New Roman"/>
              </w:rPr>
              <w:t xml:space="preserve"> Đạt có điều kiện  </w:t>
            </w:r>
            <w:r w:rsidRPr="00931095">
              <w:rPr>
                <w:rFonts w:ascii="Segoe UI Symbol" w:hAnsi="Segoe UI Symbol" w:cs="Segoe UI Symbol"/>
              </w:rPr>
              <w:t>☐</w:t>
            </w:r>
            <w:r w:rsidRPr="00931095">
              <w:rPr>
                <w:rFonts w:ascii="Times New Roman" w:hAnsi="Times New Roman" w:cs="Times New Roman"/>
              </w:rPr>
              <w:t xml:space="preserve"> Không nghiệm thu</w:t>
            </w:r>
          </w:p>
        </w:tc>
      </w:tr>
      <w:tr w:rsidR="00931095" w:rsidRPr="00931095" w14:paraId="660E63C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3EE244E"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Tồn tại và hạn xử lý</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1F383A7"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r w:rsidRPr="00931095">
              <w:rPr>
                <w:rFonts w:ascii="Times New Roman" w:hAnsi="Times New Roman" w:cs="Times New Roman"/>
              </w:rPr>
              <w:br/>
              <w:t>................................................................................................</w:t>
            </w:r>
          </w:p>
        </w:tc>
      </w:tr>
      <w:tr w:rsidR="00931095" w:rsidRPr="00931095" w14:paraId="5692BBD0"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11789E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Chấp nhận rủi ro/ngoại lệ</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F1292B4"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w:t>
            </w:r>
            <w:r w:rsidRPr="00931095">
              <w:rPr>
                <w:rFonts w:ascii="Segoe UI Symbol" w:hAnsi="Segoe UI Symbol" w:cs="Segoe UI Symbol"/>
              </w:rPr>
              <w:t>☐</w:t>
            </w:r>
            <w:r w:rsidRPr="00931095">
              <w:rPr>
                <w:rFonts w:ascii="Times New Roman" w:hAnsi="Times New Roman" w:cs="Times New Roman"/>
              </w:rPr>
              <w:t xml:space="preserve"> Có, văn bản số: ................; có hiệu lực đến: ...../...../20.....</w:t>
            </w:r>
          </w:p>
        </w:tc>
      </w:tr>
      <w:tr w:rsidR="00931095" w:rsidRPr="00931095" w14:paraId="208EEB52"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63BEBC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Quyết định vận hành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3D153F6"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Cho phép vận hành từ ..... giờ ..... ngày ...../...../20.....</w:t>
            </w:r>
            <w:r w:rsidRPr="00931095">
              <w:rPr>
                <w:rFonts w:ascii="Times New Roman" w:hAnsi="Times New Roman" w:cs="Times New Roman"/>
              </w:rPr>
              <w:br/>
            </w:r>
            <w:r w:rsidRPr="00931095">
              <w:rPr>
                <w:rFonts w:ascii="Segoe UI Symbol" w:hAnsi="Segoe UI Symbol" w:cs="Segoe UI Symbol"/>
              </w:rPr>
              <w:t>☐</w:t>
            </w:r>
            <w:r w:rsidRPr="00931095">
              <w:rPr>
                <w:rFonts w:ascii="Times New Roman" w:hAnsi="Times New Roman" w:cs="Times New Roman"/>
              </w:rPr>
              <w:t xml:space="preserve"> Chỉ vận hành có điều kiện: ....................................................................</w:t>
            </w:r>
            <w:r w:rsidRPr="00931095">
              <w:rPr>
                <w:rFonts w:ascii="Times New Roman" w:hAnsi="Times New Roman" w:cs="Times New Roman"/>
              </w:rPr>
              <w:br/>
            </w:r>
            <w:r w:rsidRPr="00931095">
              <w:rPr>
                <w:rFonts w:ascii="Segoe UI Symbol" w:hAnsi="Segoe UI Symbol" w:cs="Segoe UI Symbol"/>
              </w:rPr>
              <w:t>☐</w:t>
            </w:r>
            <w:r w:rsidRPr="00931095">
              <w:rPr>
                <w:rFonts w:ascii="Times New Roman" w:hAnsi="Times New Roman" w:cs="Times New Roman"/>
              </w:rPr>
              <w:t xml:space="preserve"> Chưa cho phép vận hành</w:t>
            </w:r>
          </w:p>
        </w:tc>
      </w:tr>
      <w:tr w:rsidR="00931095" w:rsidRPr="00931095" w14:paraId="796ACE1E"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5E6724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Đơn vị/người chịu trách nhiệm vận hành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4BB885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3F0FE631"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1172448B"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lastRenderedPageBreak/>
              <w:t>Chế độ theo dõi sau vận hành</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7BC54D9"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w:t>
            </w:r>
          </w:p>
        </w:tc>
      </w:tr>
      <w:tr w:rsidR="00931095" w:rsidRPr="00931095" w14:paraId="7959C27D" w14:textId="77777777">
        <w:trPr>
          <w:jc w:val="center"/>
        </w:trPr>
        <w:tc>
          <w:tcPr>
            <w:tcW w:w="2721"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5FFECC14"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Cập nhật hồ sơ cấp độ</w:t>
            </w:r>
          </w:p>
        </w:tc>
        <w:tc>
          <w:tcPr>
            <w:tcW w:w="674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4CE7F2C8" w14:textId="77777777" w:rsidR="00931095" w:rsidRPr="00931095" w:rsidRDefault="00931095" w:rsidP="00931095">
            <w:pPr>
              <w:spacing w:after="160" w:line="278" w:lineRule="auto"/>
              <w:rPr>
                <w:rFonts w:ascii="Times New Roman" w:hAnsi="Times New Roman" w:cs="Times New Roman"/>
              </w:rPr>
            </w:pPr>
            <w:r w:rsidRPr="00931095">
              <w:rPr>
                <w:rFonts w:ascii="Segoe UI Symbol" w:hAnsi="Segoe UI Symbol" w:cs="Segoe UI Symbol"/>
              </w:rPr>
              <w:t>☐</w:t>
            </w:r>
            <w:r w:rsidRPr="00931095">
              <w:rPr>
                <w:rFonts w:ascii="Times New Roman" w:hAnsi="Times New Roman" w:cs="Times New Roman"/>
              </w:rPr>
              <w:t xml:space="preserve"> Không thay đổi phạm vi/cấp độ  </w:t>
            </w:r>
            <w:r w:rsidRPr="00931095">
              <w:rPr>
                <w:rFonts w:ascii="Segoe UI Symbol" w:hAnsi="Segoe UI Symbol" w:cs="Segoe UI Symbol"/>
              </w:rPr>
              <w:t>☐</w:t>
            </w:r>
            <w:r w:rsidRPr="00931095">
              <w:rPr>
                <w:rFonts w:ascii="Times New Roman" w:hAnsi="Times New Roman" w:cs="Times New Roman"/>
              </w:rPr>
              <w:t xml:space="preserve"> Phải cập nhật/đánh giá lại</w:t>
            </w:r>
          </w:p>
        </w:tc>
      </w:tr>
    </w:tbl>
    <w:p w14:paraId="03871B77" w14:textId="77777777" w:rsidR="00931095" w:rsidRPr="00931095" w:rsidRDefault="00931095" w:rsidP="00931095">
      <w:pPr>
        <w:rPr>
          <w:rFonts w:ascii="Times New Roman" w:hAnsi="Times New Roman" w:cs="Times New Roman"/>
        </w:rPr>
      </w:pPr>
    </w:p>
    <w:tbl>
      <w:tblPr>
        <w:tblStyle w:val="TableGrid"/>
        <w:tblW w:w="9465" w:type="dxa"/>
        <w:jc w:val="center"/>
        <w:tblLayout w:type="fixed"/>
        <w:tblLook w:val="04A0" w:firstRow="1" w:lastRow="0" w:firstColumn="1" w:lastColumn="0" w:noHBand="0" w:noVBand="1"/>
      </w:tblPr>
      <w:tblGrid>
        <w:gridCol w:w="3155"/>
        <w:gridCol w:w="3155"/>
        <w:gridCol w:w="3155"/>
      </w:tblGrid>
      <w:tr w:rsidR="00931095" w:rsidRPr="00931095" w14:paraId="1FC2033E" w14:textId="77777777">
        <w:trPr>
          <w:jc w:val="center"/>
        </w:trPr>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13566FD"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ĐƠN VỊ GIAO/NHÀ CUNG CẤP</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28BCF20C" w14:textId="7777777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ĐẠI DIỆN ĐƠN VỊ VẬN HÀNH</w:t>
            </w:r>
          </w:p>
        </w:tc>
        <w:tc>
          <w:tcPr>
            <w:tcW w:w="3155" w:type="dxa"/>
            <w:tcBorders>
              <w:top w:val="single" w:sz="4" w:space="0" w:color="auto"/>
              <w:left w:val="single" w:sz="4" w:space="0" w:color="auto"/>
              <w:bottom w:val="single" w:sz="4" w:space="0" w:color="auto"/>
              <w:right w:val="single" w:sz="4" w:space="0" w:color="auto"/>
            </w:tcBorders>
            <w:shd w:val="clear" w:color="auto" w:fill="EEF4F8"/>
            <w:tcMar>
              <w:top w:w="70" w:type="dxa"/>
              <w:left w:w="90" w:type="dxa"/>
              <w:bottom w:w="70" w:type="dxa"/>
              <w:right w:w="90" w:type="dxa"/>
            </w:tcMar>
            <w:vAlign w:val="center"/>
            <w:hideMark/>
          </w:tcPr>
          <w:p w14:paraId="739E6CD4" w14:textId="55D6B2B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b/>
              </w:rPr>
              <w:t xml:space="preserve">CHỦ TỊCH/BAN GIÁM ĐỐC </w:t>
            </w:r>
            <w:r w:rsidR="005E6143">
              <w:rPr>
                <w:rFonts w:ascii="Times New Roman" w:hAnsi="Times New Roman" w:cs="Times New Roman"/>
                <w:b/>
              </w:rPr>
              <w:t>BỆNH VIỆN</w:t>
            </w:r>
          </w:p>
        </w:tc>
      </w:tr>
      <w:tr w:rsidR="00931095" w:rsidRPr="00931095" w14:paraId="58C9EC86" w14:textId="77777777">
        <w:trPr>
          <w:jc w:val="center"/>
        </w:trPr>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1032FAC" w14:textId="618CBA87"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248C4A2" w14:textId="2B03F16A"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c>
          <w:tcPr>
            <w:tcW w:w="3155"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CAC4B19" w14:textId="3EB0AD82" w:rsidR="00931095" w:rsidRPr="00931095" w:rsidRDefault="00931095" w:rsidP="00931095">
            <w:pPr>
              <w:spacing w:after="160" w:line="278" w:lineRule="auto"/>
              <w:rPr>
                <w:rFonts w:ascii="Times New Roman" w:hAnsi="Times New Roman" w:cs="Times New Roman"/>
              </w:rPr>
            </w:pPr>
            <w:r w:rsidRPr="00931095">
              <w:rPr>
                <w:rFonts w:ascii="Times New Roman" w:hAnsi="Times New Roman" w:cs="Times New Roman"/>
              </w:rPr>
              <w:t>(Ký, ghi rõ họ tên)</w:t>
            </w:r>
          </w:p>
        </w:tc>
      </w:tr>
    </w:tbl>
    <w:p w14:paraId="5583C6D7" w14:textId="77777777" w:rsidR="00931095" w:rsidRPr="00931095" w:rsidRDefault="00931095" w:rsidP="00931095">
      <w:pPr>
        <w:rPr>
          <w:rFonts w:ascii="Times New Roman" w:hAnsi="Times New Roman" w:cs="Times New Roman"/>
        </w:rPr>
      </w:pPr>
    </w:p>
    <w:p w14:paraId="3B70111B" w14:textId="77777777" w:rsidR="00931095" w:rsidRPr="00931095" w:rsidRDefault="00931095" w:rsidP="00931095">
      <w:pPr>
        <w:rPr>
          <w:rFonts w:ascii="Times New Roman" w:hAnsi="Times New Roman" w:cs="Times New Roman"/>
          <w:b/>
          <w:bCs/>
        </w:rPr>
      </w:pPr>
    </w:p>
    <w:p w14:paraId="39D86E50" w14:textId="77777777" w:rsidR="00931095" w:rsidRPr="00931095" w:rsidRDefault="00931095">
      <w:pPr>
        <w:rPr>
          <w:rFonts w:ascii="Times New Roman" w:hAnsi="Times New Roman" w:cs="Times New Roman"/>
        </w:rPr>
      </w:pPr>
    </w:p>
    <w:sectPr w:rsidR="00931095" w:rsidRPr="00931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5"/>
  </w:num>
  <w:num w:numId="2">
    <w:abstractNumId w:val="4"/>
    <w:lvlOverride w:ilvl="0">
      <w:startOverride w:val="1"/>
    </w:lvlOverride>
  </w:num>
  <w:num w:numId="3">
    <w:abstractNumId w:val="3"/>
  </w:num>
  <w:num w:numId="4">
    <w:abstractNumId w:val="2"/>
  </w:num>
  <w:num w:numId="5">
    <w:abstractNumId w:val="1"/>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95"/>
    <w:rsid w:val="004807C8"/>
    <w:rsid w:val="004B296A"/>
    <w:rsid w:val="004F5A45"/>
    <w:rsid w:val="00582673"/>
    <w:rsid w:val="005E6143"/>
    <w:rsid w:val="00722B6D"/>
    <w:rsid w:val="00931095"/>
    <w:rsid w:val="009A69A8"/>
    <w:rsid w:val="009E6075"/>
    <w:rsid w:val="00A21B64"/>
    <w:rsid w:val="00A9067B"/>
    <w:rsid w:val="00A90796"/>
    <w:rsid w:val="00D44E6C"/>
    <w:rsid w:val="00E07059"/>
    <w:rsid w:val="00EA3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04E0"/>
  <w15:chartTrackingRefBased/>
  <w15:docId w15:val="{38C34DE5-C884-4A6C-BDD0-148725B28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95"/>
    <w:rPr>
      <w:rFonts w:eastAsiaTheme="majorEastAsia" w:cstheme="majorBidi"/>
      <w:color w:val="272727" w:themeColor="text1" w:themeTint="D8"/>
    </w:rPr>
  </w:style>
  <w:style w:type="paragraph" w:styleId="Title">
    <w:name w:val="Title"/>
    <w:basedOn w:val="Normal"/>
    <w:next w:val="Normal"/>
    <w:link w:val="TitleChar"/>
    <w:uiPriority w:val="10"/>
    <w:qFormat/>
    <w:rsid w:val="00931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095"/>
    <w:rPr>
      <w:i/>
      <w:iCs/>
      <w:color w:val="404040" w:themeColor="text1" w:themeTint="BF"/>
    </w:rPr>
  </w:style>
  <w:style w:type="paragraph" w:styleId="ListParagraph">
    <w:name w:val="List Paragraph"/>
    <w:basedOn w:val="Normal"/>
    <w:uiPriority w:val="34"/>
    <w:qFormat/>
    <w:rsid w:val="00931095"/>
    <w:pPr>
      <w:ind w:left="720"/>
      <w:contextualSpacing/>
    </w:pPr>
  </w:style>
  <w:style w:type="character" w:styleId="IntenseEmphasis">
    <w:name w:val="Intense Emphasis"/>
    <w:basedOn w:val="DefaultParagraphFont"/>
    <w:uiPriority w:val="21"/>
    <w:qFormat/>
    <w:rsid w:val="00931095"/>
    <w:rPr>
      <w:i/>
      <w:iCs/>
      <w:color w:val="0F4761" w:themeColor="accent1" w:themeShade="BF"/>
    </w:rPr>
  </w:style>
  <w:style w:type="paragraph" w:styleId="IntenseQuote">
    <w:name w:val="Intense Quote"/>
    <w:basedOn w:val="Normal"/>
    <w:next w:val="Normal"/>
    <w:link w:val="IntenseQuoteChar"/>
    <w:uiPriority w:val="30"/>
    <w:qFormat/>
    <w:rsid w:val="00931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095"/>
    <w:rPr>
      <w:i/>
      <w:iCs/>
      <w:color w:val="0F4761" w:themeColor="accent1" w:themeShade="BF"/>
    </w:rPr>
  </w:style>
  <w:style w:type="character" w:styleId="IntenseReference">
    <w:name w:val="Intense Reference"/>
    <w:basedOn w:val="DefaultParagraphFont"/>
    <w:uiPriority w:val="32"/>
    <w:qFormat/>
    <w:rsid w:val="00931095"/>
    <w:rPr>
      <w:b/>
      <w:bCs/>
      <w:smallCaps/>
      <w:color w:val="0F4761" w:themeColor="accent1" w:themeShade="BF"/>
      <w:spacing w:val="5"/>
    </w:rPr>
  </w:style>
  <w:style w:type="table" w:styleId="TableGrid">
    <w:name w:val="Table Grid"/>
    <w:basedOn w:val="TableNormal"/>
    <w:uiPriority w:val="59"/>
    <w:rsid w:val="00931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109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semiHidden/>
    <w:unhideWhenUsed/>
    <w:rsid w:val="00931095"/>
    <w:pPr>
      <w:tabs>
        <w:tab w:val="center" w:pos="4680"/>
        <w:tab w:val="right" w:pos="9360"/>
      </w:tabs>
      <w:spacing w:after="0" w:line="240" w:lineRule="auto"/>
    </w:pPr>
    <w:rPr>
      <w:rFonts w:ascii="Times New Roman" w:eastAsia="Times New Roman" w:hAnsi="Times New Roman"/>
      <w:kern w:val="0"/>
      <w:sz w:val="26"/>
      <w:szCs w:val="22"/>
      <w14:ligatures w14:val="none"/>
    </w:rPr>
  </w:style>
  <w:style w:type="character" w:customStyle="1" w:styleId="HeaderChar">
    <w:name w:val="Header Char"/>
    <w:basedOn w:val="DefaultParagraphFont"/>
    <w:link w:val="Header"/>
    <w:uiPriority w:val="99"/>
    <w:semiHidden/>
    <w:rsid w:val="00931095"/>
    <w:rPr>
      <w:rFonts w:ascii="Times New Roman" w:eastAsia="Times New Roman" w:hAnsi="Times New Roman"/>
      <w:kern w:val="0"/>
      <w:sz w:val="26"/>
      <w:szCs w:val="22"/>
      <w14:ligatures w14:val="none"/>
    </w:rPr>
  </w:style>
  <w:style w:type="paragraph" w:styleId="Footer">
    <w:name w:val="footer"/>
    <w:basedOn w:val="Normal"/>
    <w:link w:val="FooterChar"/>
    <w:uiPriority w:val="99"/>
    <w:semiHidden/>
    <w:unhideWhenUsed/>
    <w:rsid w:val="00931095"/>
    <w:pPr>
      <w:tabs>
        <w:tab w:val="center" w:pos="4680"/>
        <w:tab w:val="right" w:pos="9360"/>
      </w:tabs>
      <w:spacing w:after="0" w:line="240" w:lineRule="auto"/>
    </w:pPr>
    <w:rPr>
      <w:rFonts w:ascii="Times New Roman" w:eastAsia="Times New Roman" w:hAnsi="Times New Roman"/>
      <w:kern w:val="0"/>
      <w:sz w:val="26"/>
      <w:szCs w:val="22"/>
      <w14:ligatures w14:val="none"/>
    </w:rPr>
  </w:style>
  <w:style w:type="character" w:customStyle="1" w:styleId="FooterChar">
    <w:name w:val="Footer Char"/>
    <w:basedOn w:val="DefaultParagraphFont"/>
    <w:link w:val="Footer"/>
    <w:uiPriority w:val="99"/>
    <w:semiHidden/>
    <w:rsid w:val="00931095"/>
    <w:rPr>
      <w:rFonts w:ascii="Times New Roman" w:eastAsia="Times New Roman" w:hAnsi="Times New Roman"/>
      <w:kern w:val="0"/>
      <w:sz w:val="26"/>
      <w:szCs w:val="22"/>
      <w14:ligatures w14:val="none"/>
    </w:rPr>
  </w:style>
  <w:style w:type="paragraph" w:styleId="Caption">
    <w:name w:val="caption"/>
    <w:basedOn w:val="Normal"/>
    <w:next w:val="Normal"/>
    <w:uiPriority w:val="35"/>
    <w:semiHidden/>
    <w:unhideWhenUsed/>
    <w:qFormat/>
    <w:rsid w:val="00931095"/>
    <w:pPr>
      <w:spacing w:after="100" w:line="240" w:lineRule="auto"/>
    </w:pPr>
    <w:rPr>
      <w:rFonts w:ascii="Times New Roman" w:eastAsia="Times New Roman" w:hAnsi="Times New Roman"/>
      <w:b/>
      <w:bCs/>
      <w:color w:val="156082" w:themeColor="accent1"/>
      <w:kern w:val="0"/>
      <w:sz w:val="18"/>
      <w:szCs w:val="18"/>
      <w14:ligatures w14:val="none"/>
    </w:rPr>
  </w:style>
  <w:style w:type="paragraph" w:styleId="MacroText">
    <w:name w:val="macro"/>
    <w:link w:val="MacroTextChar"/>
    <w:uiPriority w:val="99"/>
    <w:semiHidden/>
    <w:unhideWhenUsed/>
    <w:rsid w:val="0093109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931095"/>
    <w:rPr>
      <w:rFonts w:ascii="Courier" w:eastAsiaTheme="minorEastAsia" w:hAnsi="Courier"/>
      <w:kern w:val="0"/>
      <w:sz w:val="20"/>
      <w:szCs w:val="20"/>
      <w14:ligatures w14:val="none"/>
    </w:rPr>
  </w:style>
  <w:style w:type="paragraph" w:styleId="List">
    <w:name w:val="List"/>
    <w:basedOn w:val="Normal"/>
    <w:uiPriority w:val="99"/>
    <w:semiHidden/>
    <w:unhideWhenUsed/>
    <w:rsid w:val="00931095"/>
    <w:pPr>
      <w:spacing w:after="100" w:line="300" w:lineRule="auto"/>
      <w:ind w:left="360" w:hanging="360"/>
      <w:contextualSpacing/>
    </w:pPr>
    <w:rPr>
      <w:rFonts w:ascii="Times New Roman" w:eastAsia="Times New Roman" w:hAnsi="Times New Roman"/>
      <w:kern w:val="0"/>
      <w:sz w:val="26"/>
      <w:szCs w:val="22"/>
      <w14:ligatures w14:val="none"/>
    </w:rPr>
  </w:style>
  <w:style w:type="paragraph" w:styleId="ListBullet">
    <w:name w:val="List Bullet"/>
    <w:basedOn w:val="Normal"/>
    <w:uiPriority w:val="99"/>
    <w:semiHidden/>
    <w:unhideWhenUsed/>
    <w:rsid w:val="00931095"/>
    <w:pPr>
      <w:numPr>
        <w:numId w:val="1"/>
      </w:numPr>
      <w:tabs>
        <w:tab w:val="clear" w:pos="360"/>
      </w:tabs>
      <w:spacing w:after="60" w:line="288" w:lineRule="auto"/>
      <w:ind w:left="0" w:firstLine="0"/>
      <w:contextualSpacing/>
    </w:pPr>
    <w:rPr>
      <w:rFonts w:ascii="Times New Roman" w:eastAsia="Times New Roman" w:hAnsi="Times New Roman"/>
      <w:kern w:val="0"/>
      <w:sz w:val="26"/>
      <w:szCs w:val="22"/>
      <w14:ligatures w14:val="none"/>
    </w:rPr>
  </w:style>
  <w:style w:type="paragraph" w:styleId="ListNumber">
    <w:name w:val="List Number"/>
    <w:basedOn w:val="Normal"/>
    <w:uiPriority w:val="99"/>
    <w:semiHidden/>
    <w:unhideWhenUsed/>
    <w:rsid w:val="00931095"/>
    <w:pPr>
      <w:numPr>
        <w:numId w:val="2"/>
      </w:numPr>
      <w:tabs>
        <w:tab w:val="clear" w:pos="360"/>
      </w:tabs>
      <w:spacing w:after="60" w:line="288" w:lineRule="auto"/>
      <w:ind w:left="0" w:firstLine="0"/>
      <w:contextualSpacing/>
    </w:pPr>
    <w:rPr>
      <w:rFonts w:ascii="Times New Roman" w:eastAsia="Times New Roman" w:hAnsi="Times New Roman"/>
      <w:kern w:val="0"/>
      <w:sz w:val="26"/>
      <w:szCs w:val="22"/>
      <w14:ligatures w14:val="none"/>
    </w:rPr>
  </w:style>
  <w:style w:type="paragraph" w:styleId="List2">
    <w:name w:val="List 2"/>
    <w:basedOn w:val="Normal"/>
    <w:uiPriority w:val="99"/>
    <w:semiHidden/>
    <w:unhideWhenUsed/>
    <w:rsid w:val="00931095"/>
    <w:pPr>
      <w:spacing w:after="100" w:line="300" w:lineRule="auto"/>
      <w:ind w:left="720" w:hanging="360"/>
      <w:contextualSpacing/>
    </w:pPr>
    <w:rPr>
      <w:rFonts w:ascii="Times New Roman" w:eastAsia="Times New Roman" w:hAnsi="Times New Roman"/>
      <w:kern w:val="0"/>
      <w:sz w:val="26"/>
      <w:szCs w:val="22"/>
      <w14:ligatures w14:val="none"/>
    </w:rPr>
  </w:style>
  <w:style w:type="paragraph" w:styleId="List3">
    <w:name w:val="List 3"/>
    <w:basedOn w:val="Normal"/>
    <w:uiPriority w:val="99"/>
    <w:semiHidden/>
    <w:unhideWhenUsed/>
    <w:rsid w:val="00931095"/>
    <w:pPr>
      <w:spacing w:after="100" w:line="300" w:lineRule="auto"/>
      <w:ind w:left="1080" w:hanging="360"/>
      <w:contextualSpacing/>
    </w:pPr>
    <w:rPr>
      <w:rFonts w:ascii="Times New Roman" w:eastAsia="Times New Roman" w:hAnsi="Times New Roman"/>
      <w:kern w:val="0"/>
      <w:sz w:val="26"/>
      <w:szCs w:val="22"/>
      <w14:ligatures w14:val="none"/>
    </w:rPr>
  </w:style>
  <w:style w:type="paragraph" w:styleId="ListBullet2">
    <w:name w:val="List Bullet 2"/>
    <w:basedOn w:val="Normal"/>
    <w:uiPriority w:val="99"/>
    <w:semiHidden/>
    <w:unhideWhenUsed/>
    <w:rsid w:val="00931095"/>
    <w:pPr>
      <w:numPr>
        <w:numId w:val="3"/>
      </w:numPr>
      <w:tabs>
        <w:tab w:val="clear" w:pos="720"/>
      </w:tabs>
      <w:spacing w:after="60" w:line="288" w:lineRule="auto"/>
      <w:ind w:left="0" w:firstLine="0"/>
      <w:contextualSpacing/>
    </w:pPr>
    <w:rPr>
      <w:rFonts w:ascii="Times New Roman" w:eastAsia="Times New Roman" w:hAnsi="Times New Roman"/>
      <w:kern w:val="0"/>
      <w:sz w:val="26"/>
      <w:szCs w:val="22"/>
      <w14:ligatures w14:val="none"/>
    </w:rPr>
  </w:style>
  <w:style w:type="paragraph" w:styleId="ListBullet3">
    <w:name w:val="List Bullet 3"/>
    <w:basedOn w:val="Normal"/>
    <w:uiPriority w:val="99"/>
    <w:semiHidden/>
    <w:unhideWhenUsed/>
    <w:rsid w:val="00931095"/>
    <w:pPr>
      <w:numPr>
        <w:numId w:val="4"/>
      </w:numPr>
      <w:tabs>
        <w:tab w:val="clear" w:pos="1080"/>
      </w:tabs>
      <w:spacing w:after="100" w:line="300" w:lineRule="auto"/>
      <w:ind w:left="0" w:firstLine="0"/>
      <w:contextualSpacing/>
    </w:pPr>
    <w:rPr>
      <w:rFonts w:ascii="Times New Roman" w:eastAsia="Times New Roman" w:hAnsi="Times New Roman"/>
      <w:kern w:val="0"/>
      <w:sz w:val="26"/>
      <w:szCs w:val="22"/>
      <w14:ligatures w14:val="none"/>
    </w:rPr>
  </w:style>
  <w:style w:type="paragraph" w:styleId="ListNumber2">
    <w:name w:val="List Number 2"/>
    <w:basedOn w:val="Normal"/>
    <w:uiPriority w:val="99"/>
    <w:semiHidden/>
    <w:unhideWhenUsed/>
    <w:rsid w:val="00931095"/>
    <w:pPr>
      <w:numPr>
        <w:numId w:val="5"/>
      </w:numPr>
      <w:tabs>
        <w:tab w:val="clear" w:pos="720"/>
      </w:tabs>
      <w:spacing w:after="60" w:line="288" w:lineRule="auto"/>
      <w:ind w:left="0" w:firstLine="0"/>
      <w:contextualSpacing/>
    </w:pPr>
    <w:rPr>
      <w:rFonts w:ascii="Times New Roman" w:eastAsia="Times New Roman" w:hAnsi="Times New Roman"/>
      <w:kern w:val="0"/>
      <w:sz w:val="26"/>
      <w:szCs w:val="22"/>
      <w14:ligatures w14:val="none"/>
    </w:rPr>
  </w:style>
  <w:style w:type="paragraph" w:styleId="ListNumber3">
    <w:name w:val="List Number 3"/>
    <w:basedOn w:val="Normal"/>
    <w:uiPriority w:val="99"/>
    <w:semiHidden/>
    <w:unhideWhenUsed/>
    <w:rsid w:val="00931095"/>
    <w:pPr>
      <w:numPr>
        <w:numId w:val="6"/>
      </w:numPr>
      <w:tabs>
        <w:tab w:val="clear" w:pos="1080"/>
      </w:tabs>
      <w:spacing w:after="100" w:line="300" w:lineRule="auto"/>
      <w:ind w:left="0" w:firstLine="0"/>
      <w:contextualSpacing/>
    </w:pPr>
    <w:rPr>
      <w:rFonts w:ascii="Times New Roman" w:eastAsia="Times New Roman" w:hAnsi="Times New Roman"/>
      <w:kern w:val="0"/>
      <w:sz w:val="26"/>
      <w:szCs w:val="22"/>
      <w14:ligatures w14:val="none"/>
    </w:rPr>
  </w:style>
  <w:style w:type="paragraph" w:styleId="BodyText">
    <w:name w:val="Body Text"/>
    <w:basedOn w:val="Normal"/>
    <w:link w:val="BodyTextChar"/>
    <w:uiPriority w:val="99"/>
    <w:semiHidden/>
    <w:unhideWhenUsed/>
    <w:rsid w:val="00931095"/>
    <w:pPr>
      <w:spacing w:after="120" w:line="300" w:lineRule="auto"/>
    </w:pPr>
    <w:rPr>
      <w:rFonts w:ascii="Times New Roman" w:eastAsia="Times New Roman" w:hAnsi="Times New Roman"/>
      <w:kern w:val="0"/>
      <w:sz w:val="26"/>
      <w:szCs w:val="22"/>
      <w14:ligatures w14:val="none"/>
    </w:rPr>
  </w:style>
  <w:style w:type="character" w:customStyle="1" w:styleId="BodyTextChar">
    <w:name w:val="Body Text Char"/>
    <w:basedOn w:val="DefaultParagraphFont"/>
    <w:link w:val="BodyText"/>
    <w:uiPriority w:val="99"/>
    <w:semiHidden/>
    <w:rsid w:val="00931095"/>
    <w:rPr>
      <w:rFonts w:ascii="Times New Roman" w:eastAsia="Times New Roman" w:hAnsi="Times New Roman"/>
      <w:kern w:val="0"/>
      <w:sz w:val="26"/>
      <w:szCs w:val="22"/>
      <w14:ligatures w14:val="none"/>
    </w:rPr>
  </w:style>
  <w:style w:type="paragraph" w:styleId="ListContinue">
    <w:name w:val="List Continue"/>
    <w:basedOn w:val="Normal"/>
    <w:uiPriority w:val="99"/>
    <w:semiHidden/>
    <w:unhideWhenUsed/>
    <w:rsid w:val="00931095"/>
    <w:pPr>
      <w:spacing w:after="120" w:line="300" w:lineRule="auto"/>
      <w:ind w:left="360"/>
      <w:contextualSpacing/>
    </w:pPr>
    <w:rPr>
      <w:rFonts w:ascii="Times New Roman" w:eastAsia="Times New Roman" w:hAnsi="Times New Roman"/>
      <w:kern w:val="0"/>
      <w:sz w:val="26"/>
      <w:szCs w:val="22"/>
      <w14:ligatures w14:val="none"/>
    </w:rPr>
  </w:style>
  <w:style w:type="paragraph" w:styleId="ListContinue2">
    <w:name w:val="List Continue 2"/>
    <w:basedOn w:val="Normal"/>
    <w:uiPriority w:val="99"/>
    <w:semiHidden/>
    <w:unhideWhenUsed/>
    <w:rsid w:val="00931095"/>
    <w:pPr>
      <w:spacing w:after="120" w:line="300" w:lineRule="auto"/>
      <w:ind w:left="720"/>
      <w:contextualSpacing/>
    </w:pPr>
    <w:rPr>
      <w:rFonts w:ascii="Times New Roman" w:eastAsia="Times New Roman" w:hAnsi="Times New Roman"/>
      <w:kern w:val="0"/>
      <w:sz w:val="26"/>
      <w:szCs w:val="22"/>
      <w14:ligatures w14:val="none"/>
    </w:rPr>
  </w:style>
  <w:style w:type="paragraph" w:styleId="ListContinue3">
    <w:name w:val="List Continue 3"/>
    <w:basedOn w:val="Normal"/>
    <w:uiPriority w:val="99"/>
    <w:semiHidden/>
    <w:unhideWhenUsed/>
    <w:rsid w:val="00931095"/>
    <w:pPr>
      <w:spacing w:after="120" w:line="300" w:lineRule="auto"/>
      <w:ind w:left="1080"/>
      <w:contextualSpacing/>
    </w:pPr>
    <w:rPr>
      <w:rFonts w:ascii="Times New Roman" w:eastAsia="Times New Roman" w:hAnsi="Times New Roman"/>
      <w:kern w:val="0"/>
      <w:sz w:val="26"/>
      <w:szCs w:val="22"/>
      <w14:ligatures w14:val="none"/>
    </w:rPr>
  </w:style>
  <w:style w:type="paragraph" w:styleId="BodyText2">
    <w:name w:val="Body Text 2"/>
    <w:basedOn w:val="Normal"/>
    <w:link w:val="BodyText2Char"/>
    <w:uiPriority w:val="99"/>
    <w:semiHidden/>
    <w:unhideWhenUsed/>
    <w:rsid w:val="00931095"/>
    <w:pPr>
      <w:spacing w:after="120" w:line="480" w:lineRule="auto"/>
    </w:pPr>
    <w:rPr>
      <w:rFonts w:ascii="Times New Roman" w:eastAsia="Times New Roman" w:hAnsi="Times New Roman"/>
      <w:kern w:val="0"/>
      <w:sz w:val="26"/>
      <w:szCs w:val="22"/>
      <w14:ligatures w14:val="none"/>
    </w:rPr>
  </w:style>
  <w:style w:type="character" w:customStyle="1" w:styleId="BodyText2Char">
    <w:name w:val="Body Text 2 Char"/>
    <w:basedOn w:val="DefaultParagraphFont"/>
    <w:link w:val="BodyText2"/>
    <w:uiPriority w:val="99"/>
    <w:semiHidden/>
    <w:rsid w:val="00931095"/>
    <w:rPr>
      <w:rFonts w:ascii="Times New Roman" w:eastAsia="Times New Roman" w:hAnsi="Times New Roman"/>
      <w:kern w:val="0"/>
      <w:sz w:val="26"/>
      <w:szCs w:val="22"/>
      <w14:ligatures w14:val="none"/>
    </w:rPr>
  </w:style>
  <w:style w:type="paragraph" w:styleId="BodyText3">
    <w:name w:val="Body Text 3"/>
    <w:basedOn w:val="Normal"/>
    <w:link w:val="BodyText3Char"/>
    <w:uiPriority w:val="99"/>
    <w:semiHidden/>
    <w:unhideWhenUsed/>
    <w:rsid w:val="00931095"/>
    <w:pPr>
      <w:spacing w:after="120" w:line="300" w:lineRule="auto"/>
    </w:pPr>
    <w:rPr>
      <w:rFonts w:ascii="Times New Roman" w:eastAsia="Times New Roman" w:hAnsi="Times New Roman"/>
      <w:kern w:val="0"/>
      <w:sz w:val="16"/>
      <w:szCs w:val="16"/>
      <w14:ligatures w14:val="none"/>
    </w:rPr>
  </w:style>
  <w:style w:type="character" w:customStyle="1" w:styleId="BodyText3Char">
    <w:name w:val="Body Text 3 Char"/>
    <w:basedOn w:val="DefaultParagraphFont"/>
    <w:link w:val="BodyText3"/>
    <w:uiPriority w:val="99"/>
    <w:semiHidden/>
    <w:rsid w:val="00931095"/>
    <w:rPr>
      <w:rFonts w:ascii="Times New Roman" w:eastAsia="Times New Roman" w:hAnsi="Times New Roman"/>
      <w:kern w:val="0"/>
      <w:sz w:val="16"/>
      <w:szCs w:val="16"/>
      <w14:ligatures w14:val="none"/>
    </w:rPr>
  </w:style>
  <w:style w:type="paragraph" w:styleId="NoSpacing">
    <w:name w:val="No Spacing"/>
    <w:uiPriority w:val="1"/>
    <w:qFormat/>
    <w:rsid w:val="00931095"/>
    <w:pPr>
      <w:spacing w:after="0" w:line="240" w:lineRule="auto"/>
    </w:pPr>
    <w:rPr>
      <w:rFonts w:eastAsiaTheme="minorEastAsia"/>
      <w:kern w:val="0"/>
      <w:sz w:val="22"/>
      <w:szCs w:val="22"/>
      <w14:ligatures w14:val="none"/>
    </w:rPr>
  </w:style>
  <w:style w:type="paragraph" w:styleId="TOCHeading">
    <w:name w:val="TOC Heading"/>
    <w:basedOn w:val="Heading1"/>
    <w:next w:val="Normal"/>
    <w:uiPriority w:val="39"/>
    <w:semiHidden/>
    <w:unhideWhenUsed/>
    <w:qFormat/>
    <w:rsid w:val="00931095"/>
    <w:pPr>
      <w:spacing w:before="280" w:after="140" w:line="300" w:lineRule="auto"/>
      <w:outlineLvl w:val="9"/>
    </w:pPr>
    <w:rPr>
      <w:b/>
      <w:bCs/>
      <w:color w:val="000000"/>
      <w:kern w:val="0"/>
      <w:sz w:val="30"/>
      <w:szCs w:val="28"/>
      <w14:ligatures w14:val="none"/>
    </w:rPr>
  </w:style>
  <w:style w:type="paragraph" w:customStyle="1" w:styleId="Copytext">
    <w:name w:val="Copy text"/>
    <w:basedOn w:val="Normal"/>
    <w:rsid w:val="00931095"/>
    <w:pPr>
      <w:spacing w:after="100" w:line="276" w:lineRule="auto"/>
      <w:ind w:firstLine="567"/>
      <w:jc w:val="both"/>
    </w:pPr>
    <w:rPr>
      <w:rFonts w:ascii="Times New Roman" w:eastAsia="Times New Roman" w:hAnsi="Times New Roman"/>
      <w:kern w:val="0"/>
      <w:sz w:val="26"/>
      <w:szCs w:val="22"/>
      <w14:ligatures w14:val="none"/>
    </w:rPr>
  </w:style>
  <w:style w:type="character" w:styleId="SubtleEmphasis">
    <w:name w:val="Subtle Emphasis"/>
    <w:basedOn w:val="DefaultParagraphFont"/>
    <w:uiPriority w:val="19"/>
    <w:qFormat/>
    <w:rsid w:val="00931095"/>
    <w:rPr>
      <w:i/>
      <w:iCs/>
      <w:color w:val="808080" w:themeColor="text1" w:themeTint="7F"/>
    </w:rPr>
  </w:style>
  <w:style w:type="character" w:styleId="SubtleReference">
    <w:name w:val="Subtle Reference"/>
    <w:basedOn w:val="DefaultParagraphFont"/>
    <w:uiPriority w:val="31"/>
    <w:qFormat/>
    <w:rsid w:val="00931095"/>
    <w:rPr>
      <w:smallCaps/>
      <w:color w:val="E97132" w:themeColor="accent2"/>
      <w:u w:val="single"/>
    </w:rPr>
  </w:style>
  <w:style w:type="character" w:styleId="BookTitle">
    <w:name w:val="Book Title"/>
    <w:basedOn w:val="DefaultParagraphFont"/>
    <w:uiPriority w:val="33"/>
    <w:qFormat/>
    <w:rsid w:val="00931095"/>
    <w:rPr>
      <w:b/>
      <w:bCs/>
      <w:smallCaps/>
      <w:spacing w:val="5"/>
    </w:rPr>
  </w:style>
  <w:style w:type="table" w:styleId="LightShading">
    <w:name w:val="Light Shading"/>
    <w:basedOn w:val="TableNormal"/>
    <w:uiPriority w:val="60"/>
    <w:semiHidden/>
    <w:unhideWhenUsed/>
    <w:rsid w:val="00931095"/>
    <w:pPr>
      <w:spacing w:after="0" w:line="240" w:lineRule="auto"/>
    </w:pPr>
    <w:rPr>
      <w:rFonts w:eastAsiaTheme="minorEastAsia"/>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93109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931095"/>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93109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931095"/>
    <w:pPr>
      <w:spacing w:after="0" w:line="240" w:lineRule="auto"/>
    </w:pPr>
    <w:rPr>
      <w:rFonts w:eastAsiaTheme="minorEastAsia"/>
      <w:color w:val="BF4E14" w:themeColor="accent2" w:themeShade="BF"/>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93109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931095"/>
    <w:pPr>
      <w:spacing w:after="0" w:line="240" w:lineRule="auto"/>
    </w:pPr>
    <w:rPr>
      <w:rFonts w:eastAsiaTheme="minorEastAsia"/>
      <w:color w:val="124F1A" w:themeColor="accent3" w:themeShade="BF"/>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93109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931095"/>
    <w:pPr>
      <w:spacing w:after="0" w:line="240" w:lineRule="auto"/>
    </w:pPr>
    <w:rPr>
      <w:rFonts w:eastAsiaTheme="minorEastAsia"/>
      <w:color w:val="0B769F" w:themeColor="accent4" w:themeShade="BF"/>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93109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931095"/>
    <w:pPr>
      <w:spacing w:after="0" w:line="240" w:lineRule="auto"/>
    </w:pPr>
    <w:rPr>
      <w:rFonts w:eastAsiaTheme="minorEastAsia"/>
      <w:color w:val="77206D" w:themeColor="accent5" w:themeShade="BF"/>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93109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931095"/>
    <w:pPr>
      <w:spacing w:after="0" w:line="240" w:lineRule="auto"/>
    </w:pPr>
    <w:rPr>
      <w:rFonts w:eastAsiaTheme="minorEastAsia"/>
      <w:color w:val="3A7C22" w:themeColor="accent6" w:themeShade="BF"/>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93109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931095"/>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931095"/>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semiHidden/>
    <w:unhideWhenUsed/>
    <w:rsid w:val="00931095"/>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93</Pages>
  <Words>15035</Words>
  <Characters>85703</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Thế Cường</dc:creator>
  <cp:keywords/>
  <dc:description/>
  <cp:lastModifiedBy>Lê Nhật Quang</cp:lastModifiedBy>
  <cp:revision>9</cp:revision>
  <dcterms:created xsi:type="dcterms:W3CDTF">2026-08-24T19:52:00Z</dcterms:created>
  <dcterms:modified xsi:type="dcterms:W3CDTF">2026-09-07T01:56:00Z</dcterms:modified>
</cp:coreProperties>
</file>